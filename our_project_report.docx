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B6EAE0" w14:textId="77777777" w:rsidR="00EA33CC" w:rsidRDefault="00000000">
      <w:pPr>
        <w:pStyle w:val="Title"/>
        <w:jc w:val="center"/>
      </w:pPr>
      <w:r>
        <w:t>Book Recommendation System</w:t>
      </w:r>
    </w:p>
    <w:p w14:paraId="245D62F3" w14:textId="77777777" w:rsidR="00EA33CC" w:rsidRDefault="00000000">
      <w:pPr>
        <w:jc w:val="center"/>
      </w:pPr>
      <w:r>
        <w:br/>
        <w:t>A PROJECT REPORT</w:t>
      </w:r>
      <w:r>
        <w:br/>
      </w:r>
      <w:r>
        <w:br/>
      </w:r>
    </w:p>
    <w:p w14:paraId="2DA9DA5F" w14:textId="77777777" w:rsidR="00EA33CC" w:rsidRDefault="00000000">
      <w:pPr>
        <w:jc w:val="center"/>
      </w:pPr>
      <w:r>
        <w:t>Submitted By:</w:t>
      </w:r>
      <w:r>
        <w:br/>
      </w:r>
      <w:r>
        <w:br/>
        <w:t>[Your Name]</w:t>
      </w:r>
      <w:r>
        <w:br/>
        <w:t>[Your Enrollment Number]</w:t>
      </w:r>
      <w:r>
        <w:br/>
      </w:r>
    </w:p>
    <w:p w14:paraId="682B3D09" w14:textId="77777777" w:rsidR="00EA33CC" w:rsidRDefault="00000000">
      <w:pPr>
        <w:jc w:val="center"/>
      </w:pPr>
      <w:r>
        <w:br/>
        <w:t>Under the Guidance of:</w:t>
      </w:r>
      <w:r>
        <w:br/>
        <w:t>[Supervisor's Name]</w:t>
      </w:r>
    </w:p>
    <w:p w14:paraId="5DD169E5" w14:textId="77777777" w:rsidR="00EA33CC" w:rsidRDefault="00000000">
      <w:pPr>
        <w:jc w:val="center"/>
      </w:pPr>
      <w:r>
        <w:br/>
      </w:r>
      <w:r>
        <w:br/>
        <w:t>November - 2024</w:t>
      </w:r>
    </w:p>
    <w:p w14:paraId="45D8580C" w14:textId="77777777" w:rsidR="00EA33CC" w:rsidRDefault="00000000">
      <w:pPr>
        <w:jc w:val="center"/>
      </w:pPr>
      <w:r>
        <w:br/>
      </w:r>
      <w:r>
        <w:br/>
        <w:t>Submitted in partial fulfillment of the Degree of</w:t>
      </w:r>
      <w:r>
        <w:br/>
        <w:t>BACHELOR OF TECHNOLOGY</w:t>
      </w:r>
      <w:r>
        <w:br/>
        <w:t>IN</w:t>
      </w:r>
      <w:r>
        <w:br/>
        <w:t>COMPUTER SCIENCE &amp; ENGINEERING</w:t>
      </w:r>
    </w:p>
    <w:p w14:paraId="17B6A6BE" w14:textId="77777777" w:rsidR="00EA33CC" w:rsidRDefault="00000000">
      <w:pPr>
        <w:jc w:val="center"/>
      </w:pPr>
      <w:r>
        <w:br/>
        <w:t>Department of Computer Science &amp; Engineering</w:t>
      </w:r>
      <w:r>
        <w:br/>
        <w:t>JAYPEE UNIVERSITY OF ENGINEERING &amp; TECHNOLOGY,</w:t>
      </w:r>
      <w:r>
        <w:br/>
        <w:t>A-B ROAD, RAGHOGARH, DT. GUNA - 473226, M.P., INDIA</w:t>
      </w:r>
    </w:p>
    <w:p w14:paraId="55278D74" w14:textId="77777777" w:rsidR="00EA33CC" w:rsidRDefault="00000000">
      <w:r>
        <w:br w:type="page"/>
      </w:r>
    </w:p>
    <w:p w14:paraId="696A9173" w14:textId="77777777" w:rsidR="00EA33CC" w:rsidRDefault="00000000">
      <w:pPr>
        <w:pStyle w:val="Heading1"/>
      </w:pPr>
      <w:r>
        <w:lastRenderedPageBreak/>
        <w:t>Declaration by the Student</w:t>
      </w:r>
    </w:p>
    <w:p w14:paraId="385AE1B6" w14:textId="77777777" w:rsidR="00EA33CC" w:rsidRDefault="00000000">
      <w:r>
        <w:t>I hereby declare that the work reported in the B. Tech. project entitled as “Book Recommendation System”, in partial fulfillment for the award of degree of Bachelor of Technology, submitted at Jaypee University of Engineering and Technology, Guna, is my original work. As per the best of my knowledge and belief, there is no infringement of intellectual property rights and copyright. In case of any violation, I will solely be responsible.</w:t>
      </w:r>
    </w:p>
    <w:p w14:paraId="1191E367" w14:textId="77777777" w:rsidR="00EA33CC" w:rsidRDefault="00000000">
      <w:r>
        <w:br/>
      </w:r>
      <w:r>
        <w:br/>
        <w:t>[Your Name]</w:t>
      </w:r>
      <w:r>
        <w:br/>
        <w:t>Department of Computer Science and Engineering</w:t>
      </w:r>
      <w:r>
        <w:br/>
        <w:t>Jaypee University of Engineering &amp; Technology</w:t>
      </w:r>
      <w:r>
        <w:br/>
        <w:t>Guna, M.P., India</w:t>
      </w:r>
    </w:p>
    <w:p w14:paraId="24CDA98E" w14:textId="77777777" w:rsidR="00EA33CC" w:rsidRDefault="00000000">
      <w:r>
        <w:br/>
        <w:t>Date: 10-11-2024</w:t>
      </w:r>
    </w:p>
    <w:p w14:paraId="00EE7CD7" w14:textId="77777777" w:rsidR="00EA33CC" w:rsidRDefault="00000000">
      <w:r>
        <w:br w:type="page"/>
      </w:r>
    </w:p>
    <w:p w14:paraId="5837E5D2" w14:textId="77777777" w:rsidR="00EA33CC" w:rsidRDefault="00000000">
      <w:pPr>
        <w:pStyle w:val="Heading1"/>
      </w:pPr>
      <w:r>
        <w:lastRenderedPageBreak/>
        <w:t>Certificate</w:t>
      </w:r>
    </w:p>
    <w:p w14:paraId="73789F73" w14:textId="77777777" w:rsidR="00EA33CC" w:rsidRDefault="00000000">
      <w:r>
        <w:t>This is to certify that the work titled “Book Recommendation System” submitted by [Your Name] in partial fulfillment for the award of degree of Bachelor of Technology of Jaypee University of Engineering &amp; Technology, Guna, has been carried out under my supervision. As per the best of my knowledge, this work has not been submitted partially or wholly to any other University or Institute for any other degree or diploma.</w:t>
      </w:r>
    </w:p>
    <w:p w14:paraId="7589F53C" w14:textId="77777777" w:rsidR="00EA33CC" w:rsidRDefault="00000000">
      <w:r>
        <w:br/>
      </w:r>
      <w:r>
        <w:br/>
        <w:t>Signature of Supervisor</w:t>
      </w:r>
      <w:r>
        <w:br/>
        <w:t>[Supervisor’s Name]</w:t>
      </w:r>
      <w:r>
        <w:br/>
        <w:t>Designation</w:t>
      </w:r>
      <w:r>
        <w:br/>
        <w:t>Date</w:t>
      </w:r>
    </w:p>
    <w:p w14:paraId="489205BE" w14:textId="77777777" w:rsidR="00EA33CC" w:rsidRDefault="00000000">
      <w:r>
        <w:br w:type="page"/>
      </w:r>
    </w:p>
    <w:p w14:paraId="24F3291C" w14:textId="77777777" w:rsidR="00EA33CC" w:rsidRDefault="00000000">
      <w:pPr>
        <w:pStyle w:val="Heading1"/>
      </w:pPr>
      <w:r>
        <w:lastRenderedPageBreak/>
        <w:t>Acknowledgement</w:t>
      </w:r>
    </w:p>
    <w:p w14:paraId="1F7CDDE8" w14:textId="77777777" w:rsidR="00EA33CC" w:rsidRDefault="00000000">
      <w:r>
        <w:t>I would like to express my sincere gratitude to my project supervisor, [Supervisor’s Name], for their continuous support and guidance throughout this project. I am grateful to the Department of Computer Science &amp; Engineering at Jaypee University for providing the resources necessary to complete this project. Lastly, I would like to thank my family and friends for their encouragement and support.</w:t>
      </w:r>
    </w:p>
    <w:p w14:paraId="1459D2BE" w14:textId="77777777" w:rsidR="00EA33CC" w:rsidRDefault="00000000">
      <w:r>
        <w:br/>
      </w:r>
      <w:r>
        <w:br/>
        <w:t>Signature of Student</w:t>
      </w:r>
      <w:r>
        <w:br/>
        <w:t>[Your Name]</w:t>
      </w:r>
    </w:p>
    <w:p w14:paraId="54F6851C" w14:textId="77777777" w:rsidR="00EA33CC" w:rsidRDefault="00000000">
      <w:r>
        <w:br w:type="page"/>
      </w:r>
    </w:p>
    <w:p w14:paraId="105D64F5" w14:textId="77777777" w:rsidR="00EA33CC" w:rsidRDefault="00000000">
      <w:pPr>
        <w:pStyle w:val="Heading1"/>
      </w:pPr>
      <w:r>
        <w:lastRenderedPageBreak/>
        <w:t>Executive Summary</w:t>
      </w:r>
    </w:p>
    <w:p w14:paraId="69F6C00D" w14:textId="77777777" w:rsidR="00EA33CC" w:rsidRDefault="00000000">
      <w:r>
        <w:t>The Book Recommendation System is developed to assist users in discovering books based on their preferences. Leveraging machine learning techniques such as content-based filtering (KNN, Naive Bayes) and collaborative filtering (SVD), the system provides personalized recommendations. Additionally, a time-based module generates weekly trending books, ensuring up-to-date suggestions. The project utilizes Python, Streamlit, and various data science libraries to create a user-friendly interface. This report outlines the project's implementation, methodology, results, and conclusions.</w:t>
      </w:r>
    </w:p>
    <w:p w14:paraId="3A32A3A4" w14:textId="77777777" w:rsidR="00EA33CC" w:rsidRDefault="00000000">
      <w:r>
        <w:br w:type="page"/>
      </w:r>
    </w:p>
    <w:p w14:paraId="43BC9A27" w14:textId="77777777" w:rsidR="00EA33CC" w:rsidRDefault="00000000">
      <w:pPr>
        <w:pStyle w:val="Heading1"/>
      </w:pPr>
      <w:r>
        <w:lastRenderedPageBreak/>
        <w:t>Table of Contents</w:t>
      </w:r>
    </w:p>
    <w:p w14:paraId="3572A043" w14:textId="77777777" w:rsidR="00EA33CC" w:rsidRDefault="00000000">
      <w:r>
        <w:t>1. Introduction</w:t>
      </w:r>
    </w:p>
    <w:p w14:paraId="097AF8DE" w14:textId="77777777" w:rsidR="00EA33CC" w:rsidRDefault="00000000">
      <w:r>
        <w:t>2. Literature Review</w:t>
      </w:r>
    </w:p>
    <w:p w14:paraId="4DAA1DE9" w14:textId="77777777" w:rsidR="00EA33CC" w:rsidRDefault="00000000">
      <w:r>
        <w:t>3. Requirement Analysis</w:t>
      </w:r>
    </w:p>
    <w:p w14:paraId="124A5581" w14:textId="77777777" w:rsidR="00EA33CC" w:rsidRDefault="00000000">
      <w:r>
        <w:t>4. Design and Implementation</w:t>
      </w:r>
    </w:p>
    <w:p w14:paraId="48BEF1E1" w14:textId="77777777" w:rsidR="00EA33CC" w:rsidRDefault="00000000">
      <w:r>
        <w:t>5. Results and Discussion</w:t>
      </w:r>
    </w:p>
    <w:p w14:paraId="60523188" w14:textId="77777777" w:rsidR="00EA33CC" w:rsidRDefault="00000000">
      <w:r>
        <w:t>6. Conclusion and Future Work</w:t>
      </w:r>
    </w:p>
    <w:p w14:paraId="4C4324B8" w14:textId="77777777" w:rsidR="00EA33CC" w:rsidRDefault="00000000">
      <w:r>
        <w:t>7. References</w:t>
      </w:r>
    </w:p>
    <w:p w14:paraId="46E4796A" w14:textId="77777777" w:rsidR="00EA33CC" w:rsidRDefault="00000000">
      <w:r>
        <w:t>Appendices</w:t>
      </w:r>
    </w:p>
    <w:p w14:paraId="4612B7CA" w14:textId="77777777" w:rsidR="00EA33CC" w:rsidRDefault="00000000">
      <w:r>
        <w:br w:type="page"/>
      </w:r>
    </w:p>
    <w:p w14:paraId="5721A9E1" w14:textId="77777777" w:rsidR="00EA33CC" w:rsidRDefault="00000000">
      <w:pPr>
        <w:pStyle w:val="Heading1"/>
      </w:pPr>
      <w:r>
        <w:lastRenderedPageBreak/>
        <w:t>Introduction</w:t>
      </w:r>
    </w:p>
    <w:p w14:paraId="417F135A" w14:textId="77777777" w:rsidR="00EA33CC" w:rsidRDefault="00000000">
      <w:r>
        <w:t>This chapter introduces the project, its objectives, and scope.</w:t>
      </w:r>
    </w:p>
    <w:p w14:paraId="43162BC7" w14:textId="77777777" w:rsidR="00EA33CC" w:rsidRDefault="00000000">
      <w:r>
        <w:br w:type="page"/>
      </w:r>
    </w:p>
    <w:p w14:paraId="449A4117" w14:textId="77777777" w:rsidR="00EA33CC" w:rsidRDefault="00000000">
      <w:pPr>
        <w:pStyle w:val="Heading1"/>
      </w:pPr>
      <w:r>
        <w:lastRenderedPageBreak/>
        <w:t>Literature Review</w:t>
      </w:r>
    </w:p>
    <w:p w14:paraId="6CBFFA5A" w14:textId="77777777" w:rsidR="00EA33CC" w:rsidRDefault="00000000">
      <w:r>
        <w:t>This chapter covers existing research in the domain of book recommendation systems.</w:t>
      </w:r>
    </w:p>
    <w:p w14:paraId="1BF43739" w14:textId="77777777" w:rsidR="00EA33CC" w:rsidRDefault="00000000">
      <w:r>
        <w:br w:type="page"/>
      </w:r>
    </w:p>
    <w:p w14:paraId="7AFA0BB9" w14:textId="06E93D39" w:rsidR="004A68A7" w:rsidRPr="0065302A" w:rsidRDefault="004A68A7" w:rsidP="0065302A">
      <w:pPr>
        <w:spacing w:beforeLines="240" w:before="576" w:afterLines="240" w:after="576" w:line="240" w:lineRule="auto"/>
        <w:jc w:val="center"/>
        <w:rPr>
          <w:rFonts w:ascii="Times New Roman" w:hAnsi="Times New Roman" w:cs="Times New Roman"/>
          <w:sz w:val="32"/>
          <w:szCs w:val="32"/>
          <w:lang w:val="en-IN"/>
        </w:rPr>
      </w:pPr>
      <w:r w:rsidRPr="0065302A">
        <w:rPr>
          <w:rFonts w:ascii="Times New Roman" w:hAnsi="Times New Roman" w:cs="Times New Roman"/>
          <w:b/>
          <w:sz w:val="32"/>
          <w:szCs w:val="32"/>
          <w:lang w:val="en-IN"/>
        </w:rPr>
        <w:lastRenderedPageBreak/>
        <w:t>CHAPTER 3</w:t>
      </w:r>
    </w:p>
    <w:p w14:paraId="2A1EFAC3" w14:textId="39ADD8D1" w:rsidR="004A68A7" w:rsidRPr="0065302A" w:rsidRDefault="004A68A7" w:rsidP="0065302A">
      <w:pPr>
        <w:spacing w:beforeLines="240" w:before="576" w:afterLines="240" w:after="576" w:line="240" w:lineRule="auto"/>
        <w:jc w:val="center"/>
        <w:rPr>
          <w:rFonts w:ascii="Times New Roman" w:hAnsi="Times New Roman" w:cs="Times New Roman"/>
          <w:sz w:val="32"/>
          <w:szCs w:val="32"/>
          <w:lang w:val="en-IN"/>
        </w:rPr>
      </w:pPr>
      <w:r w:rsidRPr="0065302A">
        <w:rPr>
          <w:rFonts w:ascii="Times New Roman" w:hAnsi="Times New Roman" w:cs="Times New Roman"/>
          <w:b/>
          <w:sz w:val="32"/>
          <w:szCs w:val="32"/>
          <w:lang w:val="en-IN"/>
        </w:rPr>
        <w:t>REQUIREMENT ANALYSIS</w:t>
      </w:r>
    </w:p>
    <w:p w14:paraId="50EC85DF" w14:textId="393C177E" w:rsidR="00EE0912" w:rsidRDefault="007126E6" w:rsidP="0065302A">
      <w:pPr>
        <w:spacing w:before="60" w:after="60" w:line="360" w:lineRule="auto"/>
        <w:jc w:val="both"/>
        <w:rPr>
          <w:rFonts w:ascii="Times New Roman" w:hAnsi="Times New Roman" w:cs="Times New Roman"/>
          <w:sz w:val="24"/>
          <w:szCs w:val="24"/>
        </w:rPr>
      </w:pPr>
      <w:r w:rsidRPr="007126E6">
        <w:rPr>
          <w:rFonts w:ascii="Times New Roman" w:hAnsi="Times New Roman" w:cs="Times New Roman"/>
          <w:sz w:val="24"/>
          <w:szCs w:val="24"/>
        </w:rPr>
        <w:t xml:space="preserve">The project develops a </w:t>
      </w:r>
      <w:r w:rsidRPr="007126E6">
        <w:rPr>
          <w:rFonts w:ascii="Times New Roman" w:hAnsi="Times New Roman" w:cs="Times New Roman"/>
          <w:b/>
          <w:bCs/>
          <w:sz w:val="24"/>
          <w:szCs w:val="24"/>
        </w:rPr>
        <w:t>book recommendation system</w:t>
      </w:r>
      <w:r w:rsidRPr="007126E6">
        <w:rPr>
          <w:rFonts w:ascii="Times New Roman" w:hAnsi="Times New Roman" w:cs="Times New Roman"/>
          <w:sz w:val="24"/>
          <w:szCs w:val="24"/>
        </w:rPr>
        <w:t xml:space="preserve"> using </w:t>
      </w:r>
      <w:r w:rsidRPr="007126E6">
        <w:rPr>
          <w:rFonts w:ascii="Times New Roman" w:hAnsi="Times New Roman" w:cs="Times New Roman"/>
          <w:b/>
          <w:bCs/>
          <w:sz w:val="24"/>
          <w:szCs w:val="24"/>
        </w:rPr>
        <w:t>collaborative filtering</w:t>
      </w:r>
      <w:r w:rsidRPr="007126E6">
        <w:rPr>
          <w:rFonts w:ascii="Times New Roman" w:hAnsi="Times New Roman" w:cs="Times New Roman"/>
          <w:sz w:val="24"/>
          <w:szCs w:val="24"/>
        </w:rPr>
        <w:t xml:space="preserve"> and </w:t>
      </w:r>
      <w:r w:rsidRPr="007126E6">
        <w:rPr>
          <w:rFonts w:ascii="Times New Roman" w:hAnsi="Times New Roman" w:cs="Times New Roman"/>
          <w:b/>
          <w:bCs/>
          <w:sz w:val="24"/>
          <w:szCs w:val="24"/>
        </w:rPr>
        <w:t>content-based filtering</w:t>
      </w:r>
      <w:r w:rsidRPr="007126E6">
        <w:rPr>
          <w:rFonts w:ascii="Times New Roman" w:hAnsi="Times New Roman" w:cs="Times New Roman"/>
          <w:sz w:val="24"/>
          <w:szCs w:val="24"/>
        </w:rPr>
        <w:t xml:space="preserve"> with data from </w:t>
      </w:r>
      <w:r w:rsidRPr="007126E6">
        <w:rPr>
          <w:rFonts w:ascii="Times New Roman" w:hAnsi="Times New Roman" w:cs="Times New Roman"/>
          <w:b/>
          <w:bCs/>
          <w:sz w:val="24"/>
          <w:szCs w:val="24"/>
        </w:rPr>
        <w:t>Goodreads</w:t>
      </w:r>
      <w:r w:rsidRPr="007126E6">
        <w:rPr>
          <w:rFonts w:ascii="Times New Roman" w:hAnsi="Times New Roman" w:cs="Times New Roman"/>
          <w:sz w:val="24"/>
          <w:szCs w:val="24"/>
        </w:rPr>
        <w:t xml:space="preserve">. By leveraging </w:t>
      </w:r>
      <w:r w:rsidR="00D56DDF">
        <w:rPr>
          <w:rFonts w:ascii="Times New Roman" w:hAnsi="Times New Roman" w:cs="Times New Roman"/>
          <w:sz w:val="24"/>
          <w:szCs w:val="24"/>
        </w:rPr>
        <w:t xml:space="preserve">some of the techniques like </w:t>
      </w:r>
      <w:r w:rsidR="00D56DDF" w:rsidRPr="00D56DDF">
        <w:rPr>
          <w:rFonts w:ascii="Times New Roman" w:hAnsi="Times New Roman" w:cs="Times New Roman"/>
          <w:b/>
          <w:bCs/>
          <w:sz w:val="24"/>
          <w:szCs w:val="24"/>
        </w:rPr>
        <w:t>Cosine Similarity</w:t>
      </w:r>
      <w:r w:rsidRPr="007126E6">
        <w:rPr>
          <w:rFonts w:ascii="Times New Roman" w:hAnsi="Times New Roman" w:cs="Times New Roman"/>
          <w:sz w:val="24"/>
          <w:szCs w:val="24"/>
        </w:rPr>
        <w:t xml:space="preserve">, it identifies patterns in user interactions, such as ratings and reviews, to create personalized book suggestions. User profiles are constructed to track reading preferences, and recommendations are generated by comparing books in the user's profile to those they haven’t explored. A hybrid model combines collaborative filtering, which finds similar users, with content-based filtering that analyzes book metadata. The system uses </w:t>
      </w:r>
      <w:r w:rsidRPr="007126E6">
        <w:rPr>
          <w:rFonts w:ascii="Times New Roman" w:hAnsi="Times New Roman" w:cs="Times New Roman"/>
          <w:b/>
          <w:bCs/>
          <w:sz w:val="24"/>
          <w:szCs w:val="24"/>
        </w:rPr>
        <w:t>Python</w:t>
      </w:r>
      <w:r w:rsidRPr="007126E6">
        <w:rPr>
          <w:rFonts w:ascii="Times New Roman" w:hAnsi="Times New Roman" w:cs="Times New Roman"/>
          <w:sz w:val="24"/>
          <w:szCs w:val="24"/>
        </w:rPr>
        <w:t xml:space="preserve"> and </w:t>
      </w:r>
      <w:proofErr w:type="spellStart"/>
      <w:r w:rsidRPr="007126E6">
        <w:rPr>
          <w:rFonts w:ascii="Times New Roman" w:hAnsi="Times New Roman" w:cs="Times New Roman"/>
          <w:b/>
          <w:bCs/>
          <w:sz w:val="24"/>
          <w:szCs w:val="24"/>
        </w:rPr>
        <w:t>Streamlit</w:t>
      </w:r>
      <w:proofErr w:type="spellEnd"/>
      <w:r w:rsidRPr="007126E6">
        <w:rPr>
          <w:rFonts w:ascii="Times New Roman" w:hAnsi="Times New Roman" w:cs="Times New Roman"/>
          <w:sz w:val="24"/>
          <w:szCs w:val="24"/>
        </w:rPr>
        <w:t xml:space="preserve"> for an interactive interface, enhancing user engagement and delivering relevant book recommendations.</w:t>
      </w:r>
    </w:p>
    <w:p w14:paraId="3D836C26" w14:textId="77777777" w:rsidR="00EE0912" w:rsidRDefault="00EE0912" w:rsidP="007126E6">
      <w:pPr>
        <w:spacing w:before="60" w:after="60" w:line="360" w:lineRule="auto"/>
        <w:rPr>
          <w:rFonts w:ascii="Times New Roman" w:hAnsi="Times New Roman" w:cs="Times New Roman"/>
          <w:sz w:val="24"/>
          <w:szCs w:val="24"/>
        </w:rPr>
      </w:pPr>
    </w:p>
    <w:p w14:paraId="086C37E0" w14:textId="77777777" w:rsidR="00EE0912" w:rsidRPr="0065302A" w:rsidRDefault="00EE0912" w:rsidP="00EE0912">
      <w:pPr>
        <w:spacing w:before="60" w:after="60" w:line="360" w:lineRule="auto"/>
        <w:rPr>
          <w:rFonts w:ascii="Times New Roman" w:hAnsi="Times New Roman" w:cs="Times New Roman"/>
          <w:b/>
          <w:sz w:val="28"/>
          <w:szCs w:val="28"/>
          <w:lang w:val="en-IN"/>
        </w:rPr>
      </w:pPr>
      <w:r w:rsidRPr="0065302A">
        <w:rPr>
          <w:rFonts w:ascii="Times New Roman" w:hAnsi="Times New Roman" w:cs="Times New Roman"/>
          <w:b/>
          <w:sz w:val="28"/>
          <w:szCs w:val="28"/>
          <w:lang w:val="en-IN"/>
        </w:rPr>
        <w:t xml:space="preserve">SOFTWARE REQUIREMENTS SPECIFICATION DOCUMENT </w:t>
      </w:r>
    </w:p>
    <w:p w14:paraId="30085631" w14:textId="77777777" w:rsidR="00EE0912" w:rsidRPr="0065302A" w:rsidRDefault="00EE0912" w:rsidP="00EE0912">
      <w:pPr>
        <w:spacing w:before="60" w:after="60" w:line="360" w:lineRule="auto"/>
        <w:rPr>
          <w:rFonts w:ascii="Times New Roman" w:hAnsi="Times New Roman" w:cs="Times New Roman"/>
          <w:b/>
          <w:sz w:val="28"/>
          <w:szCs w:val="28"/>
          <w:lang w:val="en-IN"/>
        </w:rPr>
      </w:pPr>
      <w:r w:rsidRPr="0065302A">
        <w:rPr>
          <w:rFonts w:ascii="Times New Roman" w:hAnsi="Times New Roman" w:cs="Times New Roman"/>
          <w:b/>
          <w:sz w:val="28"/>
          <w:szCs w:val="28"/>
          <w:lang w:val="en-IN"/>
        </w:rPr>
        <w:t xml:space="preserve">3.2.1 Hardware Requirements </w:t>
      </w:r>
    </w:p>
    <w:p w14:paraId="4ADF708A" w14:textId="77777777" w:rsidR="00EE0912" w:rsidRPr="00D56DDF" w:rsidRDefault="00EE0912" w:rsidP="0065302A">
      <w:pPr>
        <w:numPr>
          <w:ilvl w:val="0"/>
          <w:numId w:val="16"/>
        </w:numPr>
        <w:spacing w:before="60" w:after="60" w:line="360" w:lineRule="auto"/>
        <w:rPr>
          <w:rFonts w:ascii="Times New Roman" w:hAnsi="Times New Roman" w:cs="Times New Roman"/>
          <w:bCs/>
          <w:sz w:val="24"/>
          <w:szCs w:val="24"/>
          <w:lang w:val="en-IN"/>
        </w:rPr>
      </w:pPr>
      <w:r w:rsidRPr="00D56DDF">
        <w:rPr>
          <w:rFonts w:ascii="Times New Roman" w:hAnsi="Times New Roman" w:cs="Times New Roman"/>
          <w:bCs/>
          <w:sz w:val="24"/>
          <w:szCs w:val="24"/>
          <w:lang w:val="en-IN"/>
        </w:rPr>
        <w:t xml:space="preserve">System </w:t>
      </w:r>
      <w:r w:rsidRPr="00D56DDF">
        <w:rPr>
          <w:rFonts w:ascii="Times New Roman" w:hAnsi="Times New Roman" w:cs="Times New Roman"/>
          <w:bCs/>
          <w:sz w:val="24"/>
          <w:szCs w:val="24"/>
          <w:lang w:val="en-IN"/>
        </w:rPr>
        <w:tab/>
        <w:t xml:space="preserve">        </w:t>
      </w:r>
      <w:proofErr w:type="gramStart"/>
      <w:r w:rsidRPr="00D56DDF">
        <w:rPr>
          <w:rFonts w:ascii="Times New Roman" w:hAnsi="Times New Roman" w:cs="Times New Roman"/>
          <w:bCs/>
          <w:sz w:val="24"/>
          <w:szCs w:val="24"/>
          <w:lang w:val="en-IN"/>
        </w:rPr>
        <w:t xml:space="preserve">  :</w:t>
      </w:r>
      <w:proofErr w:type="gramEnd"/>
      <w:r w:rsidRPr="00D56DDF">
        <w:rPr>
          <w:rFonts w:ascii="Times New Roman" w:hAnsi="Times New Roman" w:cs="Times New Roman"/>
          <w:bCs/>
          <w:sz w:val="24"/>
          <w:szCs w:val="24"/>
          <w:lang w:val="en-IN"/>
        </w:rPr>
        <w:t xml:space="preserve"> Intel® Core™ i5-9300H CPU @ 2.40GHz. </w:t>
      </w:r>
    </w:p>
    <w:p w14:paraId="0C257164" w14:textId="320E5718" w:rsidR="00D56DDF" w:rsidRPr="00D56DDF" w:rsidRDefault="00D56DDF" w:rsidP="0065302A">
      <w:pPr>
        <w:numPr>
          <w:ilvl w:val="0"/>
          <w:numId w:val="16"/>
        </w:numPr>
        <w:spacing w:before="60" w:after="60" w:line="360" w:lineRule="auto"/>
        <w:rPr>
          <w:rFonts w:ascii="Times New Roman" w:hAnsi="Times New Roman" w:cs="Times New Roman"/>
          <w:bCs/>
          <w:sz w:val="24"/>
          <w:szCs w:val="24"/>
          <w:lang w:val="en-IN"/>
        </w:rPr>
      </w:pPr>
      <w:r w:rsidRPr="00D56DDF">
        <w:rPr>
          <w:rFonts w:ascii="Times New Roman" w:hAnsi="Times New Roman" w:cs="Times New Roman"/>
          <w:bCs/>
          <w:sz w:val="24"/>
          <w:szCs w:val="24"/>
        </w:rPr>
        <w:t xml:space="preserve">Processor: </w:t>
      </w:r>
      <w:r>
        <w:rPr>
          <w:rFonts w:ascii="Times New Roman" w:hAnsi="Times New Roman" w:cs="Times New Roman"/>
          <w:bCs/>
          <w:sz w:val="24"/>
          <w:szCs w:val="24"/>
        </w:rPr>
        <w:t xml:space="preserve">   </w:t>
      </w:r>
      <w:r w:rsidRPr="00D56DDF">
        <w:rPr>
          <w:rFonts w:ascii="Times New Roman" w:hAnsi="Times New Roman" w:cs="Times New Roman"/>
          <w:bCs/>
          <w:sz w:val="24"/>
          <w:szCs w:val="24"/>
        </w:rPr>
        <w:t>Intel i5 or equivalent (minimum)</w:t>
      </w:r>
    </w:p>
    <w:p w14:paraId="291E2B52" w14:textId="2EE6FE5E" w:rsidR="00D56DDF" w:rsidRPr="00D56DDF" w:rsidRDefault="00D56DDF" w:rsidP="0065302A">
      <w:pPr>
        <w:numPr>
          <w:ilvl w:val="0"/>
          <w:numId w:val="16"/>
        </w:numPr>
        <w:spacing w:before="60" w:after="60" w:line="360" w:lineRule="auto"/>
        <w:rPr>
          <w:rFonts w:ascii="Times New Roman" w:hAnsi="Times New Roman" w:cs="Times New Roman"/>
          <w:bCs/>
          <w:sz w:val="24"/>
          <w:szCs w:val="24"/>
          <w:lang w:val="en-IN"/>
        </w:rPr>
      </w:pPr>
      <w:r w:rsidRPr="00D56DDF">
        <w:rPr>
          <w:rFonts w:ascii="Times New Roman" w:hAnsi="Times New Roman" w:cs="Times New Roman"/>
          <w:sz w:val="24"/>
          <w:szCs w:val="24"/>
        </w:rPr>
        <w:t>RAM</w:t>
      </w:r>
      <w:r w:rsidRPr="00D56DDF">
        <w:rPr>
          <w:rFonts w:ascii="Times New Roman" w:hAnsi="Times New Roman" w:cs="Times New Roman"/>
          <w:bCs/>
          <w:sz w:val="24"/>
          <w:szCs w:val="24"/>
        </w:rPr>
        <w:t>: 8GB (minimum), 16GB (recommended) for handling large datasets and efficient processing.</w:t>
      </w:r>
    </w:p>
    <w:p w14:paraId="78ED36B2" w14:textId="77777777" w:rsidR="00EE0912" w:rsidRPr="00D56DDF" w:rsidRDefault="00EE0912" w:rsidP="0065302A">
      <w:pPr>
        <w:numPr>
          <w:ilvl w:val="0"/>
          <w:numId w:val="16"/>
        </w:numPr>
        <w:spacing w:before="60" w:after="60" w:line="360" w:lineRule="auto"/>
        <w:rPr>
          <w:rFonts w:ascii="Times New Roman" w:hAnsi="Times New Roman" w:cs="Times New Roman"/>
          <w:bCs/>
          <w:sz w:val="24"/>
          <w:szCs w:val="24"/>
          <w:lang w:val="en-IN"/>
        </w:rPr>
      </w:pPr>
      <w:r w:rsidRPr="00D56DDF">
        <w:rPr>
          <w:rFonts w:ascii="Times New Roman" w:hAnsi="Times New Roman" w:cs="Times New Roman"/>
          <w:bCs/>
          <w:sz w:val="24"/>
          <w:szCs w:val="24"/>
          <w:lang w:val="en-IN"/>
        </w:rPr>
        <w:t xml:space="preserve">Monitor </w:t>
      </w:r>
      <w:r w:rsidRPr="00D56DDF">
        <w:rPr>
          <w:rFonts w:ascii="Times New Roman" w:hAnsi="Times New Roman" w:cs="Times New Roman"/>
          <w:bCs/>
          <w:sz w:val="24"/>
          <w:szCs w:val="24"/>
          <w:lang w:val="en-IN"/>
        </w:rPr>
        <w:tab/>
        <w:t xml:space="preserve">        </w:t>
      </w:r>
      <w:proofErr w:type="gramStart"/>
      <w:r w:rsidRPr="00D56DDF">
        <w:rPr>
          <w:rFonts w:ascii="Times New Roman" w:hAnsi="Times New Roman" w:cs="Times New Roman"/>
          <w:bCs/>
          <w:sz w:val="24"/>
          <w:szCs w:val="24"/>
          <w:lang w:val="en-IN"/>
        </w:rPr>
        <w:t xml:space="preserve">  :</w:t>
      </w:r>
      <w:proofErr w:type="gramEnd"/>
      <w:r w:rsidRPr="00D56DDF">
        <w:rPr>
          <w:rFonts w:ascii="Times New Roman" w:hAnsi="Times New Roman" w:cs="Times New Roman"/>
          <w:bCs/>
          <w:sz w:val="24"/>
          <w:szCs w:val="24"/>
          <w:lang w:val="en-IN"/>
        </w:rPr>
        <w:t xml:space="preserve"> LED. </w:t>
      </w:r>
    </w:p>
    <w:p w14:paraId="3F583F54" w14:textId="77777777" w:rsidR="00EE0912" w:rsidRPr="00D56DDF" w:rsidRDefault="00EE0912" w:rsidP="0065302A">
      <w:pPr>
        <w:numPr>
          <w:ilvl w:val="0"/>
          <w:numId w:val="16"/>
        </w:numPr>
        <w:spacing w:before="60" w:after="60" w:line="360" w:lineRule="auto"/>
        <w:rPr>
          <w:rFonts w:ascii="Times New Roman" w:hAnsi="Times New Roman" w:cs="Times New Roman"/>
          <w:bCs/>
          <w:sz w:val="24"/>
          <w:szCs w:val="24"/>
          <w:lang w:val="en-IN"/>
        </w:rPr>
      </w:pPr>
      <w:r w:rsidRPr="00D56DDF">
        <w:rPr>
          <w:rFonts w:ascii="Times New Roman" w:hAnsi="Times New Roman" w:cs="Times New Roman"/>
          <w:bCs/>
          <w:sz w:val="24"/>
          <w:szCs w:val="24"/>
          <w:lang w:val="en-IN"/>
        </w:rPr>
        <w:t xml:space="preserve">Mouse </w:t>
      </w:r>
      <w:r w:rsidRPr="00D56DDF">
        <w:rPr>
          <w:rFonts w:ascii="Times New Roman" w:hAnsi="Times New Roman" w:cs="Times New Roman"/>
          <w:bCs/>
          <w:sz w:val="24"/>
          <w:szCs w:val="24"/>
          <w:lang w:val="en-IN"/>
        </w:rPr>
        <w:tab/>
        <w:t xml:space="preserve">        </w:t>
      </w:r>
      <w:proofErr w:type="gramStart"/>
      <w:r w:rsidRPr="00D56DDF">
        <w:rPr>
          <w:rFonts w:ascii="Times New Roman" w:hAnsi="Times New Roman" w:cs="Times New Roman"/>
          <w:bCs/>
          <w:sz w:val="24"/>
          <w:szCs w:val="24"/>
          <w:lang w:val="en-IN"/>
        </w:rPr>
        <w:t xml:space="preserve">  :</w:t>
      </w:r>
      <w:proofErr w:type="gramEnd"/>
      <w:r w:rsidRPr="00D56DDF">
        <w:rPr>
          <w:rFonts w:ascii="Times New Roman" w:hAnsi="Times New Roman" w:cs="Times New Roman"/>
          <w:bCs/>
          <w:sz w:val="24"/>
          <w:szCs w:val="24"/>
          <w:lang w:val="en-IN"/>
        </w:rPr>
        <w:t xml:space="preserve"> Logitech. </w:t>
      </w:r>
    </w:p>
    <w:p w14:paraId="37824C50" w14:textId="77777777" w:rsidR="00EE0912" w:rsidRPr="00D56DDF" w:rsidRDefault="00EE0912" w:rsidP="0065302A">
      <w:pPr>
        <w:numPr>
          <w:ilvl w:val="0"/>
          <w:numId w:val="16"/>
        </w:numPr>
        <w:spacing w:before="60" w:after="60" w:line="360" w:lineRule="auto"/>
        <w:rPr>
          <w:rFonts w:ascii="Times New Roman" w:hAnsi="Times New Roman" w:cs="Times New Roman"/>
          <w:bCs/>
          <w:sz w:val="24"/>
          <w:szCs w:val="24"/>
          <w:lang w:val="en-IN"/>
        </w:rPr>
      </w:pPr>
      <w:proofErr w:type="gramStart"/>
      <w:r w:rsidRPr="00D56DDF">
        <w:rPr>
          <w:rFonts w:ascii="Times New Roman" w:hAnsi="Times New Roman" w:cs="Times New Roman"/>
          <w:bCs/>
          <w:sz w:val="24"/>
          <w:szCs w:val="24"/>
          <w:lang w:val="en-IN"/>
        </w:rPr>
        <w:t xml:space="preserve">Ram  </w:t>
      </w:r>
      <w:r w:rsidRPr="00D56DDF">
        <w:rPr>
          <w:rFonts w:ascii="Times New Roman" w:hAnsi="Times New Roman" w:cs="Times New Roman"/>
          <w:bCs/>
          <w:sz w:val="24"/>
          <w:szCs w:val="24"/>
          <w:lang w:val="en-IN"/>
        </w:rPr>
        <w:tab/>
      </w:r>
      <w:proofErr w:type="gramEnd"/>
      <w:r w:rsidRPr="00D56DDF">
        <w:rPr>
          <w:rFonts w:ascii="Times New Roman" w:hAnsi="Times New Roman" w:cs="Times New Roman"/>
          <w:bCs/>
          <w:sz w:val="24"/>
          <w:szCs w:val="24"/>
          <w:lang w:val="en-IN"/>
        </w:rPr>
        <w:t xml:space="preserve">          : 8.00 GB or above 8.00 GB </w:t>
      </w:r>
    </w:p>
    <w:p w14:paraId="1CB667E4" w14:textId="77777777" w:rsidR="00EE0912" w:rsidRDefault="00EE0912" w:rsidP="0065302A">
      <w:pPr>
        <w:numPr>
          <w:ilvl w:val="0"/>
          <w:numId w:val="16"/>
        </w:numPr>
        <w:spacing w:before="60" w:after="60" w:line="360" w:lineRule="auto"/>
        <w:rPr>
          <w:rFonts w:ascii="Times New Roman" w:hAnsi="Times New Roman" w:cs="Times New Roman"/>
          <w:bCs/>
          <w:sz w:val="24"/>
          <w:szCs w:val="24"/>
          <w:lang w:val="en-IN"/>
        </w:rPr>
      </w:pPr>
      <w:r w:rsidRPr="00D56DDF">
        <w:rPr>
          <w:rFonts w:ascii="Times New Roman" w:hAnsi="Times New Roman" w:cs="Times New Roman"/>
          <w:bCs/>
          <w:sz w:val="24"/>
          <w:szCs w:val="24"/>
          <w:lang w:val="en-IN"/>
        </w:rPr>
        <w:t xml:space="preserve">Hard Disk              </w:t>
      </w:r>
      <w:proofErr w:type="gramStart"/>
      <w:r w:rsidRPr="00D56DDF">
        <w:rPr>
          <w:rFonts w:ascii="Times New Roman" w:hAnsi="Times New Roman" w:cs="Times New Roman"/>
          <w:bCs/>
          <w:sz w:val="24"/>
          <w:szCs w:val="24"/>
          <w:lang w:val="en-IN"/>
        </w:rPr>
        <w:t xml:space="preserve">  :</w:t>
      </w:r>
      <w:proofErr w:type="gramEnd"/>
      <w:r w:rsidRPr="00D56DDF">
        <w:rPr>
          <w:rFonts w:ascii="Times New Roman" w:hAnsi="Times New Roman" w:cs="Times New Roman"/>
          <w:bCs/>
          <w:sz w:val="24"/>
          <w:szCs w:val="24"/>
          <w:lang w:val="en-IN"/>
        </w:rPr>
        <w:t xml:space="preserve"> 1 TB </w:t>
      </w:r>
    </w:p>
    <w:p w14:paraId="2BB44D70" w14:textId="3978A50F" w:rsidR="0065302A" w:rsidRPr="0065302A" w:rsidRDefault="0065302A" w:rsidP="0065302A">
      <w:pPr>
        <w:numPr>
          <w:ilvl w:val="0"/>
          <w:numId w:val="16"/>
        </w:numPr>
        <w:spacing w:before="60" w:after="60" w:line="360" w:lineRule="auto"/>
        <w:rPr>
          <w:rFonts w:ascii="Times New Roman" w:hAnsi="Times New Roman" w:cs="Times New Roman"/>
          <w:b/>
          <w:sz w:val="24"/>
          <w:szCs w:val="24"/>
          <w:lang w:val="en-IN"/>
        </w:rPr>
      </w:pPr>
      <w:r w:rsidRPr="0065302A">
        <w:rPr>
          <w:rFonts w:ascii="Times New Roman" w:hAnsi="Times New Roman" w:cs="Times New Roman"/>
          <w:bCs/>
          <w:sz w:val="24"/>
          <w:szCs w:val="24"/>
        </w:rPr>
        <w:t xml:space="preserve">Internet </w:t>
      </w:r>
      <w:proofErr w:type="gramStart"/>
      <w:r w:rsidRPr="0065302A">
        <w:rPr>
          <w:rFonts w:ascii="Times New Roman" w:hAnsi="Times New Roman" w:cs="Times New Roman"/>
          <w:bCs/>
          <w:sz w:val="24"/>
          <w:szCs w:val="24"/>
        </w:rPr>
        <w:t>Connection</w:t>
      </w:r>
      <w:r>
        <w:rPr>
          <w:rFonts w:ascii="Times New Roman" w:hAnsi="Times New Roman" w:cs="Times New Roman"/>
          <w:bCs/>
          <w:sz w:val="24"/>
          <w:szCs w:val="24"/>
        </w:rPr>
        <w:t xml:space="preserve"> </w:t>
      </w:r>
      <w:r w:rsidRPr="0065302A">
        <w:rPr>
          <w:rFonts w:ascii="Times New Roman" w:hAnsi="Times New Roman" w:cs="Times New Roman"/>
          <w:b/>
          <w:sz w:val="24"/>
          <w:szCs w:val="24"/>
        </w:rPr>
        <w:t>:</w:t>
      </w:r>
      <w:proofErr w:type="gramEnd"/>
    </w:p>
    <w:p w14:paraId="051911BB" w14:textId="0236712F" w:rsidR="0065302A" w:rsidRPr="0065302A" w:rsidRDefault="0065302A" w:rsidP="0065302A">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rPr>
      </w:pPr>
      <w:r w:rsidRPr="0065302A">
        <w:rPr>
          <w:rFonts w:ascii="Times New Roman" w:eastAsia="Times New Roman" w:hAnsi="Times New Roman" w:cs="Times New Roman"/>
          <w:sz w:val="24"/>
          <w:szCs w:val="24"/>
          <w:lang w:val="en-IN" w:eastAsia="en-IN"/>
        </w:rPr>
        <w:t>Recommended: A stable internet connection with a minimum speed of 10 Mbps.</w:t>
      </w:r>
    </w:p>
    <w:p w14:paraId="2DC9F1E0" w14:textId="77777777" w:rsidR="0065302A" w:rsidRPr="0065302A" w:rsidRDefault="0065302A" w:rsidP="0065302A">
      <w:pPr>
        <w:pStyle w:val="ListParagraph"/>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rPr>
      </w:pPr>
      <w:r w:rsidRPr="0065302A">
        <w:rPr>
          <w:rFonts w:ascii="Times New Roman" w:eastAsia="Times New Roman" w:hAnsi="Times New Roman" w:cs="Times New Roman"/>
          <w:sz w:val="24"/>
          <w:szCs w:val="24"/>
          <w:lang w:val="en-IN" w:eastAsia="en-IN"/>
        </w:rPr>
        <w:t>Rationale: Required for downloading the dataset, installing Python packages, and deploying the web application online</w:t>
      </w:r>
    </w:p>
    <w:p w14:paraId="21DFDFFB" w14:textId="77777777" w:rsidR="0065302A" w:rsidRPr="00D56DDF" w:rsidRDefault="0065302A" w:rsidP="0065302A">
      <w:pPr>
        <w:spacing w:before="60" w:after="60" w:line="360" w:lineRule="auto"/>
        <w:ind w:left="720"/>
        <w:jc w:val="both"/>
        <w:rPr>
          <w:rFonts w:ascii="Times New Roman" w:hAnsi="Times New Roman" w:cs="Times New Roman"/>
          <w:bCs/>
          <w:sz w:val="24"/>
          <w:szCs w:val="24"/>
          <w:lang w:val="en-IN"/>
        </w:rPr>
      </w:pPr>
    </w:p>
    <w:p w14:paraId="7AB41DFB" w14:textId="77777777" w:rsidR="00EE0912" w:rsidRDefault="00EE0912" w:rsidP="00EE0912">
      <w:pPr>
        <w:spacing w:before="60" w:after="60" w:line="360" w:lineRule="auto"/>
        <w:rPr>
          <w:rFonts w:ascii="Times New Roman" w:hAnsi="Times New Roman" w:cs="Times New Roman"/>
          <w:b/>
          <w:sz w:val="24"/>
          <w:szCs w:val="24"/>
          <w:lang w:val="en-IN"/>
        </w:rPr>
      </w:pPr>
    </w:p>
    <w:p w14:paraId="3A4A6E1E" w14:textId="77777777" w:rsidR="00F23F4F" w:rsidRPr="0065302A" w:rsidRDefault="00EE0912" w:rsidP="0065302A">
      <w:pPr>
        <w:pStyle w:val="ListParagraph"/>
        <w:numPr>
          <w:ilvl w:val="1"/>
          <w:numId w:val="32"/>
        </w:numPr>
        <w:spacing w:before="120" w:after="120" w:line="360" w:lineRule="auto"/>
        <w:rPr>
          <w:rFonts w:ascii="Times New Roman" w:hAnsi="Times New Roman" w:cs="Times New Roman"/>
          <w:b/>
          <w:sz w:val="28"/>
          <w:szCs w:val="28"/>
          <w:lang w:val="en-IN"/>
        </w:rPr>
      </w:pPr>
      <w:r w:rsidRPr="0065302A">
        <w:rPr>
          <w:rFonts w:ascii="Times New Roman" w:hAnsi="Times New Roman" w:cs="Times New Roman"/>
          <w:b/>
          <w:sz w:val="28"/>
          <w:szCs w:val="28"/>
          <w:lang w:val="en-IN"/>
        </w:rPr>
        <w:t xml:space="preserve">Software Requirements: </w:t>
      </w:r>
    </w:p>
    <w:p w14:paraId="221E9A30" w14:textId="77777777" w:rsidR="008D52CC" w:rsidRPr="008D52CC" w:rsidRDefault="008D52CC" w:rsidP="0065302A">
      <w:pPr>
        <w:spacing w:before="120" w:after="120" w:line="360" w:lineRule="auto"/>
        <w:ind w:left="720"/>
        <w:rPr>
          <w:rFonts w:ascii="Times New Roman" w:hAnsi="Times New Roman" w:cs="Times New Roman"/>
          <w:b/>
          <w:bCs/>
          <w:sz w:val="28"/>
          <w:szCs w:val="28"/>
          <w:lang w:val="en-IN"/>
        </w:rPr>
      </w:pPr>
      <w:r w:rsidRPr="008D52CC">
        <w:rPr>
          <w:rFonts w:ascii="Times New Roman" w:hAnsi="Times New Roman" w:cs="Times New Roman"/>
          <w:b/>
          <w:bCs/>
          <w:sz w:val="28"/>
          <w:szCs w:val="28"/>
          <w:lang w:val="en-IN"/>
        </w:rPr>
        <w:t>1. Programming Language</w:t>
      </w:r>
    </w:p>
    <w:p w14:paraId="0B0DEF0B" w14:textId="77777777" w:rsidR="008D52CC" w:rsidRPr="008D52CC" w:rsidRDefault="008D52CC" w:rsidP="00DF10D5">
      <w:pPr>
        <w:numPr>
          <w:ilvl w:val="0"/>
          <w:numId w:val="35"/>
        </w:numPr>
        <w:spacing w:before="60" w:after="60" w:line="360" w:lineRule="auto"/>
        <w:ind w:hanging="357"/>
        <w:rPr>
          <w:rFonts w:ascii="Times New Roman" w:hAnsi="Times New Roman" w:cs="Times New Roman"/>
          <w:sz w:val="24"/>
          <w:szCs w:val="24"/>
          <w:lang w:val="en-IN"/>
        </w:rPr>
      </w:pPr>
      <w:r w:rsidRPr="008D52CC">
        <w:rPr>
          <w:rFonts w:ascii="Times New Roman" w:hAnsi="Times New Roman" w:cs="Times New Roman"/>
          <w:b/>
          <w:bCs/>
          <w:sz w:val="24"/>
          <w:szCs w:val="24"/>
          <w:lang w:val="en-IN"/>
        </w:rPr>
        <w:t>Python 3.x</w:t>
      </w:r>
      <w:r w:rsidRPr="008D52CC">
        <w:rPr>
          <w:rFonts w:ascii="Times New Roman" w:hAnsi="Times New Roman" w:cs="Times New Roman"/>
          <w:sz w:val="24"/>
          <w:szCs w:val="24"/>
          <w:lang w:val="en-IN"/>
        </w:rPr>
        <w:t>: The primary language used for data analysis, machine learning algorithms, and developing the web application interface.</w:t>
      </w:r>
    </w:p>
    <w:p w14:paraId="3098370A" w14:textId="77777777" w:rsidR="008D52CC" w:rsidRDefault="008D52CC" w:rsidP="00DF10D5">
      <w:pPr>
        <w:numPr>
          <w:ilvl w:val="1"/>
          <w:numId w:val="35"/>
        </w:numPr>
        <w:spacing w:before="60" w:after="60" w:line="360" w:lineRule="auto"/>
        <w:ind w:hanging="357"/>
        <w:rPr>
          <w:rFonts w:ascii="Times New Roman" w:hAnsi="Times New Roman" w:cs="Times New Roman"/>
          <w:sz w:val="24"/>
          <w:szCs w:val="24"/>
          <w:lang w:val="en-IN"/>
        </w:rPr>
      </w:pPr>
      <w:r w:rsidRPr="008D52CC">
        <w:rPr>
          <w:rFonts w:ascii="Times New Roman" w:hAnsi="Times New Roman" w:cs="Times New Roman"/>
          <w:sz w:val="24"/>
          <w:szCs w:val="24"/>
          <w:lang w:val="en-IN"/>
        </w:rPr>
        <w:t>Python is chosen due to its extensive support for data processing, machine learning, and web frameworks.</w:t>
      </w:r>
    </w:p>
    <w:p w14:paraId="114E90F3" w14:textId="77777777" w:rsidR="008D52CC" w:rsidRPr="008D52CC" w:rsidRDefault="008D52CC" w:rsidP="008D52CC">
      <w:pPr>
        <w:spacing w:before="60" w:after="60" w:line="360" w:lineRule="auto"/>
        <w:ind w:left="1440"/>
        <w:rPr>
          <w:rFonts w:ascii="Times New Roman" w:hAnsi="Times New Roman" w:cs="Times New Roman"/>
          <w:sz w:val="24"/>
          <w:szCs w:val="24"/>
          <w:lang w:val="en-IN"/>
        </w:rPr>
      </w:pPr>
    </w:p>
    <w:p w14:paraId="42A8CB6E" w14:textId="77777777" w:rsidR="008D52CC" w:rsidRPr="008D52CC" w:rsidRDefault="008D52CC" w:rsidP="00DF10D5">
      <w:pPr>
        <w:spacing w:before="120" w:after="120" w:line="360" w:lineRule="auto"/>
        <w:ind w:left="720"/>
        <w:rPr>
          <w:rFonts w:ascii="Times New Roman" w:hAnsi="Times New Roman" w:cs="Times New Roman"/>
          <w:b/>
          <w:bCs/>
          <w:sz w:val="28"/>
          <w:szCs w:val="28"/>
          <w:lang w:val="en-IN"/>
        </w:rPr>
      </w:pPr>
      <w:r w:rsidRPr="008D52CC">
        <w:rPr>
          <w:rFonts w:ascii="Times New Roman" w:hAnsi="Times New Roman" w:cs="Times New Roman"/>
          <w:b/>
          <w:bCs/>
          <w:sz w:val="28"/>
          <w:szCs w:val="28"/>
          <w:lang w:val="en-IN"/>
        </w:rPr>
        <w:t>2. Integrated Development Environment (IDE)</w:t>
      </w:r>
    </w:p>
    <w:p w14:paraId="6091237C" w14:textId="77777777" w:rsidR="008D52CC" w:rsidRPr="008D52CC" w:rsidRDefault="008D52CC" w:rsidP="00DF10D5">
      <w:pPr>
        <w:numPr>
          <w:ilvl w:val="0"/>
          <w:numId w:val="36"/>
        </w:numPr>
        <w:spacing w:before="60" w:after="60" w:line="360" w:lineRule="auto"/>
        <w:jc w:val="both"/>
        <w:rPr>
          <w:rFonts w:ascii="Times New Roman" w:hAnsi="Times New Roman" w:cs="Times New Roman"/>
          <w:sz w:val="24"/>
          <w:szCs w:val="24"/>
          <w:lang w:val="en-IN"/>
        </w:rPr>
      </w:pPr>
      <w:proofErr w:type="spellStart"/>
      <w:r w:rsidRPr="008D52CC">
        <w:rPr>
          <w:rFonts w:ascii="Times New Roman" w:hAnsi="Times New Roman" w:cs="Times New Roman"/>
          <w:b/>
          <w:bCs/>
          <w:sz w:val="24"/>
          <w:szCs w:val="24"/>
          <w:lang w:val="en-IN"/>
        </w:rPr>
        <w:t>Jupyter</w:t>
      </w:r>
      <w:proofErr w:type="spellEnd"/>
      <w:r w:rsidRPr="008D52CC">
        <w:rPr>
          <w:rFonts w:ascii="Times New Roman" w:hAnsi="Times New Roman" w:cs="Times New Roman"/>
          <w:b/>
          <w:bCs/>
          <w:sz w:val="24"/>
          <w:szCs w:val="24"/>
          <w:lang w:val="en-IN"/>
        </w:rPr>
        <w:t xml:space="preserve"> Notebook</w:t>
      </w:r>
      <w:r w:rsidRPr="008D52CC">
        <w:rPr>
          <w:rFonts w:ascii="Times New Roman" w:hAnsi="Times New Roman" w:cs="Times New Roman"/>
          <w:sz w:val="24"/>
          <w:szCs w:val="24"/>
          <w:lang w:val="en-IN"/>
        </w:rPr>
        <w:t>: For interactive coding, data analysis, experimentation, and visualizations during the initial development phase.</w:t>
      </w:r>
    </w:p>
    <w:p w14:paraId="3B0B34CC" w14:textId="77777777" w:rsidR="008D52CC" w:rsidRDefault="008D52CC" w:rsidP="00DF10D5">
      <w:pPr>
        <w:numPr>
          <w:ilvl w:val="0"/>
          <w:numId w:val="36"/>
        </w:numPr>
        <w:spacing w:before="60" w:after="60" w:line="360" w:lineRule="auto"/>
        <w:jc w:val="both"/>
        <w:rPr>
          <w:rFonts w:ascii="Times New Roman" w:hAnsi="Times New Roman" w:cs="Times New Roman"/>
          <w:sz w:val="24"/>
          <w:szCs w:val="24"/>
          <w:lang w:val="en-IN"/>
        </w:rPr>
      </w:pPr>
      <w:r w:rsidRPr="008D52CC">
        <w:rPr>
          <w:rFonts w:ascii="Times New Roman" w:hAnsi="Times New Roman" w:cs="Times New Roman"/>
          <w:b/>
          <w:bCs/>
          <w:sz w:val="24"/>
          <w:szCs w:val="24"/>
          <w:lang w:val="en-IN"/>
        </w:rPr>
        <w:t>Visual Studio Code (VS Code)</w:t>
      </w:r>
      <w:r w:rsidRPr="008D52CC">
        <w:rPr>
          <w:rFonts w:ascii="Times New Roman" w:hAnsi="Times New Roman" w:cs="Times New Roman"/>
          <w:sz w:val="24"/>
          <w:szCs w:val="24"/>
          <w:lang w:val="en-IN"/>
        </w:rPr>
        <w:t xml:space="preserve">: For writing, debugging, and managing the codebase, especially for the </w:t>
      </w:r>
      <w:proofErr w:type="spellStart"/>
      <w:r w:rsidRPr="008D52CC">
        <w:rPr>
          <w:rFonts w:ascii="Times New Roman" w:hAnsi="Times New Roman" w:cs="Times New Roman"/>
          <w:sz w:val="24"/>
          <w:szCs w:val="24"/>
          <w:lang w:val="en-IN"/>
        </w:rPr>
        <w:t>Streamlit</w:t>
      </w:r>
      <w:proofErr w:type="spellEnd"/>
      <w:r w:rsidRPr="008D52CC">
        <w:rPr>
          <w:rFonts w:ascii="Times New Roman" w:hAnsi="Times New Roman" w:cs="Times New Roman"/>
          <w:sz w:val="24"/>
          <w:szCs w:val="24"/>
          <w:lang w:val="en-IN"/>
        </w:rPr>
        <w:t xml:space="preserve"> application.</w:t>
      </w:r>
    </w:p>
    <w:p w14:paraId="4D8D93F0" w14:textId="77777777" w:rsidR="008D52CC" w:rsidRPr="008D52CC" w:rsidRDefault="008D52CC" w:rsidP="008D52CC">
      <w:pPr>
        <w:spacing w:before="60" w:after="60" w:line="360" w:lineRule="auto"/>
        <w:ind w:left="720"/>
        <w:rPr>
          <w:rFonts w:ascii="Times New Roman" w:hAnsi="Times New Roman" w:cs="Times New Roman"/>
          <w:sz w:val="24"/>
          <w:szCs w:val="24"/>
          <w:lang w:val="en-IN"/>
        </w:rPr>
      </w:pPr>
    </w:p>
    <w:p w14:paraId="4C2C4BF5" w14:textId="247A7CFD" w:rsidR="00920EC2" w:rsidRPr="00DF10D5" w:rsidRDefault="008D52CC" w:rsidP="00DF10D5">
      <w:pPr>
        <w:spacing w:before="120" w:after="120" w:line="360" w:lineRule="auto"/>
        <w:ind w:left="720"/>
        <w:rPr>
          <w:rFonts w:ascii="Times New Roman" w:hAnsi="Times New Roman" w:cs="Times New Roman"/>
          <w:b/>
          <w:bCs/>
          <w:sz w:val="28"/>
          <w:szCs w:val="28"/>
        </w:rPr>
      </w:pPr>
      <w:r w:rsidRPr="00DF10D5">
        <w:rPr>
          <w:rFonts w:ascii="Times New Roman" w:hAnsi="Times New Roman" w:cs="Times New Roman"/>
          <w:b/>
          <w:bCs/>
          <w:sz w:val="28"/>
          <w:szCs w:val="28"/>
        </w:rPr>
        <w:t>3. Python Libraries and Frameworks</w:t>
      </w:r>
    </w:p>
    <w:p w14:paraId="339E8A98" w14:textId="77777777" w:rsidR="00DF10D5" w:rsidRPr="00195109" w:rsidRDefault="00195109" w:rsidP="00DF10D5">
      <w:pPr>
        <w:pStyle w:val="ListParagraph"/>
        <w:numPr>
          <w:ilvl w:val="0"/>
          <w:numId w:val="39"/>
        </w:numPr>
        <w:spacing w:before="60" w:after="60" w:line="360" w:lineRule="auto"/>
        <w:ind w:hanging="357"/>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DF10D5" w:rsidRPr="00195109">
        <w:rPr>
          <w:rFonts w:ascii="Times New Roman" w:hAnsi="Times New Roman" w:cs="Times New Roman"/>
          <w:b/>
          <w:bCs/>
          <w:sz w:val="24"/>
          <w:szCs w:val="24"/>
          <w:lang w:val="en-IN"/>
        </w:rPr>
        <w:t>Pandas</w:t>
      </w:r>
      <w:r w:rsidR="00DF10D5" w:rsidRPr="00195109">
        <w:rPr>
          <w:rFonts w:ascii="Times New Roman" w:hAnsi="Times New Roman" w:cs="Times New Roman"/>
          <w:sz w:val="24"/>
          <w:szCs w:val="24"/>
          <w:lang w:val="en-IN"/>
        </w:rPr>
        <w:t>: Used for data manipulation and analysis, especially for loading, cleaning, and preprocessing the Goodreads dataset.</w:t>
      </w:r>
    </w:p>
    <w:p w14:paraId="6437CAD9" w14:textId="77777777" w:rsidR="00DF10D5" w:rsidRPr="00195109" w:rsidRDefault="00DF10D5" w:rsidP="00DF10D5">
      <w:pPr>
        <w:pStyle w:val="ListParagraph"/>
        <w:numPr>
          <w:ilvl w:val="0"/>
          <w:numId w:val="39"/>
        </w:numPr>
        <w:spacing w:before="60" w:after="60" w:line="360" w:lineRule="auto"/>
        <w:ind w:hanging="357"/>
        <w:jc w:val="both"/>
        <w:rPr>
          <w:rFonts w:ascii="Times New Roman" w:hAnsi="Times New Roman" w:cs="Times New Roman"/>
          <w:sz w:val="24"/>
          <w:szCs w:val="24"/>
          <w:lang w:val="en-IN"/>
        </w:rPr>
      </w:pPr>
      <w:r w:rsidRPr="00195109">
        <w:rPr>
          <w:rFonts w:ascii="Times New Roman" w:hAnsi="Times New Roman" w:cs="Times New Roman"/>
          <w:b/>
          <w:bCs/>
          <w:sz w:val="24"/>
          <w:szCs w:val="24"/>
          <w:lang w:val="en-IN"/>
        </w:rPr>
        <w:t>NumPy</w:t>
      </w:r>
      <w:r w:rsidRPr="00195109">
        <w:rPr>
          <w:rFonts w:ascii="Times New Roman" w:hAnsi="Times New Roman" w:cs="Times New Roman"/>
          <w:sz w:val="24"/>
          <w:szCs w:val="24"/>
          <w:lang w:val="en-IN"/>
        </w:rPr>
        <w:t>: For efficient numerical computations and matrix operations.</w:t>
      </w:r>
    </w:p>
    <w:p w14:paraId="4B6DDAAC" w14:textId="77777777" w:rsidR="00DF10D5" w:rsidRPr="00195109" w:rsidRDefault="00DF10D5" w:rsidP="00DF10D5">
      <w:pPr>
        <w:pStyle w:val="ListParagraph"/>
        <w:numPr>
          <w:ilvl w:val="0"/>
          <w:numId w:val="39"/>
        </w:numPr>
        <w:spacing w:before="60" w:after="60" w:line="360" w:lineRule="auto"/>
        <w:ind w:hanging="357"/>
        <w:jc w:val="both"/>
        <w:rPr>
          <w:rFonts w:ascii="Times New Roman" w:hAnsi="Times New Roman" w:cs="Times New Roman"/>
          <w:sz w:val="24"/>
          <w:szCs w:val="24"/>
          <w:lang w:val="en-IN"/>
        </w:rPr>
      </w:pPr>
      <w:r w:rsidRPr="00195109">
        <w:rPr>
          <w:rFonts w:ascii="Times New Roman" w:hAnsi="Times New Roman" w:cs="Times New Roman"/>
          <w:b/>
          <w:bCs/>
          <w:sz w:val="24"/>
          <w:szCs w:val="24"/>
          <w:lang w:val="en-IN"/>
        </w:rPr>
        <w:t>scikit-learn</w:t>
      </w:r>
      <w:r w:rsidRPr="00195109">
        <w:rPr>
          <w:rFonts w:ascii="Times New Roman" w:hAnsi="Times New Roman" w:cs="Times New Roman"/>
          <w:sz w:val="24"/>
          <w:szCs w:val="24"/>
          <w:lang w:val="en-IN"/>
        </w:rPr>
        <w:t>: Implements machine learning algorithms, including collaborative filtering, content-based filtering, and hybrid models.</w:t>
      </w:r>
    </w:p>
    <w:p w14:paraId="506ACB48" w14:textId="77777777" w:rsidR="00DF10D5" w:rsidRPr="00195109" w:rsidRDefault="00DF10D5" w:rsidP="00DF10D5">
      <w:pPr>
        <w:pStyle w:val="ListParagraph"/>
        <w:numPr>
          <w:ilvl w:val="0"/>
          <w:numId w:val="39"/>
        </w:numPr>
        <w:spacing w:before="60" w:after="60" w:line="360" w:lineRule="auto"/>
        <w:ind w:hanging="357"/>
        <w:jc w:val="both"/>
        <w:rPr>
          <w:rFonts w:ascii="Times New Roman" w:hAnsi="Times New Roman" w:cs="Times New Roman"/>
          <w:sz w:val="24"/>
          <w:szCs w:val="24"/>
          <w:lang w:val="en-IN"/>
        </w:rPr>
      </w:pPr>
      <w:proofErr w:type="spellStart"/>
      <w:r w:rsidRPr="00195109">
        <w:rPr>
          <w:rFonts w:ascii="Times New Roman" w:hAnsi="Times New Roman" w:cs="Times New Roman"/>
          <w:b/>
          <w:bCs/>
          <w:sz w:val="24"/>
          <w:szCs w:val="24"/>
          <w:lang w:val="en-IN"/>
        </w:rPr>
        <w:t>Streamlit</w:t>
      </w:r>
      <w:proofErr w:type="spellEnd"/>
      <w:r w:rsidRPr="00195109">
        <w:rPr>
          <w:rFonts w:ascii="Times New Roman" w:hAnsi="Times New Roman" w:cs="Times New Roman"/>
          <w:sz w:val="24"/>
          <w:szCs w:val="24"/>
          <w:lang w:val="en-IN"/>
        </w:rPr>
        <w:t>: Used to create an interactive and user-friendly web interface for the recommendation system.</w:t>
      </w:r>
    </w:p>
    <w:p w14:paraId="2C0557FB" w14:textId="77777777" w:rsidR="00DF10D5" w:rsidRPr="00195109" w:rsidRDefault="00DF10D5" w:rsidP="00DF10D5">
      <w:pPr>
        <w:pStyle w:val="ListParagraph"/>
        <w:numPr>
          <w:ilvl w:val="0"/>
          <w:numId w:val="37"/>
        </w:numPr>
        <w:spacing w:before="60" w:after="60" w:line="360" w:lineRule="auto"/>
        <w:ind w:hanging="357"/>
        <w:jc w:val="both"/>
        <w:rPr>
          <w:rFonts w:ascii="Times New Roman" w:hAnsi="Times New Roman" w:cs="Times New Roman"/>
          <w:sz w:val="24"/>
          <w:szCs w:val="24"/>
          <w:lang w:val="en-IN"/>
        </w:rPr>
      </w:pPr>
      <w:r w:rsidRPr="00195109">
        <w:rPr>
          <w:rFonts w:ascii="Times New Roman" w:hAnsi="Times New Roman" w:cs="Times New Roman"/>
          <w:b/>
          <w:bCs/>
          <w:sz w:val="24"/>
          <w:szCs w:val="24"/>
          <w:lang w:val="en-IN"/>
        </w:rPr>
        <w:t>datetime</w:t>
      </w:r>
      <w:r w:rsidRPr="00195109">
        <w:rPr>
          <w:rFonts w:ascii="Times New Roman" w:hAnsi="Times New Roman" w:cs="Times New Roman"/>
          <w:sz w:val="24"/>
          <w:szCs w:val="24"/>
          <w:lang w:val="en-IN"/>
        </w:rPr>
        <w:t>: For handling date and time calculations, especially for implementing the Time Sync feature and tracking recent book interactions.</w:t>
      </w:r>
    </w:p>
    <w:p w14:paraId="640D1551" w14:textId="77777777" w:rsidR="00DF10D5" w:rsidRPr="00195109" w:rsidRDefault="00DF10D5" w:rsidP="00DF10D5">
      <w:pPr>
        <w:pStyle w:val="ListParagraph"/>
        <w:numPr>
          <w:ilvl w:val="0"/>
          <w:numId w:val="38"/>
        </w:numPr>
        <w:spacing w:before="60" w:after="60" w:line="360" w:lineRule="auto"/>
        <w:ind w:hanging="357"/>
        <w:jc w:val="both"/>
        <w:rPr>
          <w:rFonts w:ascii="Times New Roman" w:hAnsi="Times New Roman" w:cs="Times New Roman"/>
          <w:sz w:val="24"/>
          <w:szCs w:val="24"/>
        </w:rPr>
      </w:pPr>
      <w:proofErr w:type="spellStart"/>
      <w:r w:rsidRPr="00195109">
        <w:rPr>
          <w:rFonts w:ascii="Times New Roman" w:hAnsi="Times New Roman" w:cs="Times New Roman"/>
          <w:b/>
          <w:bCs/>
          <w:sz w:val="24"/>
          <w:szCs w:val="24"/>
          <w:lang w:val="en-IN"/>
        </w:rPr>
        <w:t>streamlit</w:t>
      </w:r>
      <w:proofErr w:type="spellEnd"/>
      <w:r w:rsidRPr="00195109">
        <w:rPr>
          <w:rFonts w:ascii="Times New Roman" w:hAnsi="Times New Roman" w:cs="Times New Roman"/>
          <w:b/>
          <w:bCs/>
          <w:sz w:val="24"/>
          <w:szCs w:val="24"/>
          <w:lang w:val="en-IN"/>
        </w:rPr>
        <w:t>-option-menu</w:t>
      </w:r>
      <w:r w:rsidRPr="00195109">
        <w:rPr>
          <w:rFonts w:ascii="Times New Roman" w:hAnsi="Times New Roman" w:cs="Times New Roman"/>
          <w:sz w:val="24"/>
          <w:szCs w:val="24"/>
          <w:lang w:val="en-IN"/>
        </w:rPr>
        <w:t>: For building the sidebar menu to navigate between different sections of the app.</w:t>
      </w:r>
    </w:p>
    <w:p w14:paraId="75A2F305" w14:textId="0FA92066" w:rsidR="00195109" w:rsidRPr="00DF10D5" w:rsidRDefault="00DF10D5" w:rsidP="00DF10D5">
      <w:pPr>
        <w:spacing w:before="120" w:after="120" w:line="360" w:lineRule="auto"/>
        <w:rPr>
          <w:rFonts w:ascii="Times New Roman" w:hAnsi="Times New Roman" w:cs="Times New Roman"/>
          <w:b/>
          <w:bCs/>
          <w:sz w:val="28"/>
          <w:szCs w:val="28"/>
          <w:lang w:val="en-IN"/>
        </w:rPr>
      </w:pPr>
      <w:r w:rsidRPr="00DF10D5">
        <w:rPr>
          <w:rFonts w:ascii="Times New Roman" w:hAnsi="Times New Roman" w:cs="Times New Roman"/>
          <w:b/>
          <w:bCs/>
          <w:sz w:val="28"/>
          <w:szCs w:val="28"/>
          <w:lang w:val="en-IN"/>
        </w:rPr>
        <w:lastRenderedPageBreak/>
        <w:t xml:space="preserve">               </w:t>
      </w:r>
      <w:r w:rsidR="00195109" w:rsidRPr="00DF10D5">
        <w:rPr>
          <w:rFonts w:ascii="Times New Roman" w:hAnsi="Times New Roman" w:cs="Times New Roman"/>
          <w:b/>
          <w:bCs/>
          <w:sz w:val="28"/>
          <w:szCs w:val="28"/>
          <w:lang w:val="en-IN"/>
        </w:rPr>
        <w:t>4. Data Source</w:t>
      </w:r>
    </w:p>
    <w:p w14:paraId="07520825" w14:textId="77777777" w:rsidR="00195109" w:rsidRPr="00195109" w:rsidRDefault="00195109" w:rsidP="00291A93">
      <w:pPr>
        <w:numPr>
          <w:ilvl w:val="0"/>
          <w:numId w:val="40"/>
        </w:numPr>
        <w:spacing w:before="60" w:after="60" w:line="360" w:lineRule="auto"/>
        <w:jc w:val="both"/>
        <w:rPr>
          <w:rFonts w:ascii="Times New Roman" w:hAnsi="Times New Roman" w:cs="Times New Roman"/>
          <w:sz w:val="24"/>
          <w:szCs w:val="24"/>
          <w:lang w:val="en-IN"/>
        </w:rPr>
      </w:pPr>
      <w:r w:rsidRPr="00195109">
        <w:rPr>
          <w:rFonts w:ascii="Times New Roman" w:hAnsi="Times New Roman" w:cs="Times New Roman"/>
          <w:b/>
          <w:bCs/>
          <w:sz w:val="24"/>
          <w:szCs w:val="24"/>
          <w:lang w:val="en-IN"/>
        </w:rPr>
        <w:t>Goodreads Dataset</w:t>
      </w:r>
      <w:r w:rsidRPr="00195109">
        <w:rPr>
          <w:rFonts w:ascii="Times New Roman" w:hAnsi="Times New Roman" w:cs="Times New Roman"/>
          <w:sz w:val="24"/>
          <w:szCs w:val="24"/>
          <w:lang w:val="en-IN"/>
        </w:rPr>
        <w:t>: The primary dataset containing information on book titles, authors, genres, ratings, and user interactions.</w:t>
      </w:r>
    </w:p>
    <w:p w14:paraId="710F3AB2" w14:textId="77777777" w:rsidR="00195109" w:rsidRPr="00195109" w:rsidRDefault="00195109" w:rsidP="00291A93">
      <w:pPr>
        <w:numPr>
          <w:ilvl w:val="0"/>
          <w:numId w:val="40"/>
        </w:numPr>
        <w:spacing w:before="60" w:after="60" w:line="360" w:lineRule="auto"/>
        <w:jc w:val="both"/>
        <w:rPr>
          <w:rFonts w:ascii="Times New Roman" w:hAnsi="Times New Roman" w:cs="Times New Roman"/>
          <w:sz w:val="24"/>
          <w:szCs w:val="24"/>
          <w:lang w:val="en-IN"/>
        </w:rPr>
      </w:pPr>
      <w:r w:rsidRPr="00195109">
        <w:rPr>
          <w:rFonts w:ascii="Times New Roman" w:hAnsi="Times New Roman" w:cs="Times New Roman"/>
          <w:b/>
          <w:bCs/>
          <w:sz w:val="24"/>
          <w:szCs w:val="24"/>
          <w:lang w:val="en-IN"/>
        </w:rPr>
        <w:t>CSV and JSON Files</w:t>
      </w:r>
      <w:r w:rsidRPr="00195109">
        <w:rPr>
          <w:rFonts w:ascii="Times New Roman" w:hAnsi="Times New Roman" w:cs="Times New Roman"/>
          <w:sz w:val="24"/>
          <w:szCs w:val="24"/>
          <w:lang w:val="en-IN"/>
        </w:rPr>
        <w:t>:</w:t>
      </w:r>
    </w:p>
    <w:p w14:paraId="704BB4E6" w14:textId="77777777" w:rsidR="00195109" w:rsidRPr="00195109" w:rsidRDefault="00195109" w:rsidP="00291A93">
      <w:pPr>
        <w:numPr>
          <w:ilvl w:val="1"/>
          <w:numId w:val="40"/>
        </w:numPr>
        <w:spacing w:before="60" w:after="60" w:line="360" w:lineRule="auto"/>
        <w:jc w:val="both"/>
        <w:rPr>
          <w:rFonts w:ascii="Times New Roman" w:hAnsi="Times New Roman" w:cs="Times New Roman"/>
          <w:sz w:val="24"/>
          <w:szCs w:val="24"/>
          <w:lang w:val="en-IN"/>
        </w:rPr>
      </w:pPr>
      <w:r w:rsidRPr="00195109">
        <w:rPr>
          <w:rFonts w:ascii="Times New Roman" w:hAnsi="Times New Roman" w:cs="Times New Roman"/>
          <w:b/>
          <w:bCs/>
          <w:sz w:val="24"/>
          <w:szCs w:val="24"/>
          <w:lang w:val="en-IN"/>
        </w:rPr>
        <w:t>goodreads_interactions.csv</w:t>
      </w:r>
      <w:r w:rsidRPr="00195109">
        <w:rPr>
          <w:rFonts w:ascii="Times New Roman" w:hAnsi="Times New Roman" w:cs="Times New Roman"/>
          <w:sz w:val="24"/>
          <w:szCs w:val="24"/>
          <w:lang w:val="en-IN"/>
        </w:rPr>
        <w:t>: Contains data on user ratings, reviews, and interactions with books.</w:t>
      </w:r>
    </w:p>
    <w:p w14:paraId="2367CDAC" w14:textId="77777777" w:rsidR="00195109" w:rsidRPr="00195109" w:rsidRDefault="00195109" w:rsidP="00291A93">
      <w:pPr>
        <w:numPr>
          <w:ilvl w:val="1"/>
          <w:numId w:val="40"/>
        </w:numPr>
        <w:spacing w:before="60" w:after="60" w:line="360" w:lineRule="auto"/>
        <w:jc w:val="both"/>
        <w:rPr>
          <w:rFonts w:ascii="Times New Roman" w:hAnsi="Times New Roman" w:cs="Times New Roman"/>
          <w:sz w:val="24"/>
          <w:szCs w:val="24"/>
          <w:lang w:val="en-IN"/>
        </w:rPr>
      </w:pPr>
      <w:proofErr w:type="spellStart"/>
      <w:r w:rsidRPr="00195109">
        <w:rPr>
          <w:rFonts w:ascii="Times New Roman" w:hAnsi="Times New Roman" w:cs="Times New Roman"/>
          <w:b/>
          <w:bCs/>
          <w:sz w:val="24"/>
          <w:szCs w:val="24"/>
          <w:lang w:val="en-IN"/>
        </w:rPr>
        <w:t>books_</w:t>
      </w:r>
      <w:proofErr w:type="gramStart"/>
      <w:r w:rsidRPr="00195109">
        <w:rPr>
          <w:rFonts w:ascii="Times New Roman" w:hAnsi="Times New Roman" w:cs="Times New Roman"/>
          <w:b/>
          <w:bCs/>
          <w:sz w:val="24"/>
          <w:szCs w:val="24"/>
          <w:lang w:val="en-IN"/>
        </w:rPr>
        <w:t>titles.json</w:t>
      </w:r>
      <w:proofErr w:type="spellEnd"/>
      <w:proofErr w:type="gramEnd"/>
      <w:r w:rsidRPr="00195109">
        <w:rPr>
          <w:rFonts w:ascii="Times New Roman" w:hAnsi="Times New Roman" w:cs="Times New Roman"/>
          <w:sz w:val="24"/>
          <w:szCs w:val="24"/>
          <w:lang w:val="en-IN"/>
        </w:rPr>
        <w:t>: Contains metadata for books, such as titles, authors, and descriptions.</w:t>
      </w:r>
    </w:p>
    <w:p w14:paraId="0CB769D9" w14:textId="11B254C0" w:rsidR="00195109" w:rsidRPr="00195109" w:rsidRDefault="00195109" w:rsidP="00291A93">
      <w:pPr>
        <w:spacing w:before="120" w:after="120" w:line="360" w:lineRule="auto"/>
        <w:rPr>
          <w:rFonts w:ascii="Times New Roman" w:hAnsi="Times New Roman" w:cs="Times New Roman"/>
          <w:b/>
          <w:bCs/>
          <w:sz w:val="28"/>
          <w:szCs w:val="28"/>
          <w:lang w:val="en-IN"/>
        </w:rPr>
      </w:pPr>
      <w:r w:rsidRPr="00291A93">
        <w:rPr>
          <w:rFonts w:ascii="Times New Roman" w:hAnsi="Times New Roman" w:cs="Times New Roman"/>
          <w:b/>
          <w:bCs/>
          <w:sz w:val="28"/>
          <w:szCs w:val="28"/>
          <w:lang w:val="en-IN"/>
        </w:rPr>
        <w:t xml:space="preserve">5. </w:t>
      </w:r>
      <w:r w:rsidRPr="00195109">
        <w:rPr>
          <w:rFonts w:ascii="Times New Roman" w:hAnsi="Times New Roman" w:cs="Times New Roman"/>
          <w:b/>
          <w:bCs/>
          <w:sz w:val="28"/>
          <w:szCs w:val="28"/>
          <w:lang w:val="en-IN"/>
        </w:rPr>
        <w:t>Data Storage and Management</w:t>
      </w:r>
    </w:p>
    <w:p w14:paraId="73645849" w14:textId="77777777" w:rsidR="00195109" w:rsidRPr="00195109" w:rsidRDefault="00195109" w:rsidP="00291A93">
      <w:pPr>
        <w:numPr>
          <w:ilvl w:val="0"/>
          <w:numId w:val="41"/>
        </w:numPr>
        <w:spacing w:before="60" w:after="60" w:line="360" w:lineRule="auto"/>
        <w:jc w:val="both"/>
        <w:rPr>
          <w:rFonts w:ascii="Times New Roman" w:hAnsi="Times New Roman" w:cs="Times New Roman"/>
          <w:sz w:val="24"/>
          <w:szCs w:val="24"/>
          <w:lang w:val="en-IN"/>
        </w:rPr>
      </w:pPr>
      <w:r w:rsidRPr="00195109">
        <w:rPr>
          <w:rFonts w:ascii="Times New Roman" w:hAnsi="Times New Roman" w:cs="Times New Roman"/>
          <w:b/>
          <w:bCs/>
          <w:sz w:val="24"/>
          <w:szCs w:val="24"/>
          <w:lang w:val="en-IN"/>
        </w:rPr>
        <w:t>Session State (</w:t>
      </w:r>
      <w:proofErr w:type="spellStart"/>
      <w:r w:rsidRPr="00195109">
        <w:rPr>
          <w:rFonts w:ascii="Times New Roman" w:hAnsi="Times New Roman" w:cs="Times New Roman"/>
          <w:b/>
          <w:bCs/>
          <w:sz w:val="24"/>
          <w:szCs w:val="24"/>
          <w:lang w:val="en-IN"/>
        </w:rPr>
        <w:t>Streamlit</w:t>
      </w:r>
      <w:proofErr w:type="spellEnd"/>
      <w:r w:rsidRPr="00195109">
        <w:rPr>
          <w:rFonts w:ascii="Times New Roman" w:hAnsi="Times New Roman" w:cs="Times New Roman"/>
          <w:b/>
          <w:bCs/>
          <w:sz w:val="24"/>
          <w:szCs w:val="24"/>
          <w:lang w:val="en-IN"/>
        </w:rPr>
        <w:t>)</w:t>
      </w:r>
      <w:r w:rsidRPr="00195109">
        <w:rPr>
          <w:rFonts w:ascii="Times New Roman" w:hAnsi="Times New Roman" w:cs="Times New Roman"/>
          <w:sz w:val="24"/>
          <w:szCs w:val="24"/>
          <w:lang w:val="en-IN"/>
        </w:rPr>
        <w:t>: Used to manage and persist user session data, such as liked books and search queries.</w:t>
      </w:r>
    </w:p>
    <w:p w14:paraId="6B9BDA09" w14:textId="77777777" w:rsidR="00195109" w:rsidRPr="00195109" w:rsidRDefault="00195109" w:rsidP="00291A93">
      <w:pPr>
        <w:numPr>
          <w:ilvl w:val="0"/>
          <w:numId w:val="41"/>
        </w:numPr>
        <w:spacing w:before="60" w:after="60" w:line="360" w:lineRule="auto"/>
        <w:jc w:val="both"/>
        <w:rPr>
          <w:rFonts w:ascii="Times New Roman" w:hAnsi="Times New Roman" w:cs="Times New Roman"/>
          <w:sz w:val="24"/>
          <w:szCs w:val="24"/>
          <w:lang w:val="en-IN"/>
        </w:rPr>
      </w:pPr>
      <w:r w:rsidRPr="00195109">
        <w:rPr>
          <w:rFonts w:ascii="Times New Roman" w:hAnsi="Times New Roman" w:cs="Times New Roman"/>
          <w:b/>
          <w:bCs/>
          <w:sz w:val="24"/>
          <w:szCs w:val="24"/>
          <w:lang w:val="en-IN"/>
        </w:rPr>
        <w:t>Local Storage</w:t>
      </w:r>
      <w:r w:rsidRPr="00195109">
        <w:rPr>
          <w:rFonts w:ascii="Times New Roman" w:hAnsi="Times New Roman" w:cs="Times New Roman"/>
          <w:sz w:val="24"/>
          <w:szCs w:val="24"/>
          <w:lang w:val="en-IN"/>
        </w:rPr>
        <w:t>: Book metadata and interaction data are stored locally in CSV and JSON formats for quick access.</w:t>
      </w:r>
    </w:p>
    <w:p w14:paraId="55086C4D" w14:textId="77777777" w:rsidR="00195109" w:rsidRPr="00195109" w:rsidRDefault="00195109" w:rsidP="00291A93">
      <w:pPr>
        <w:spacing w:before="120" w:after="120" w:line="360" w:lineRule="auto"/>
        <w:rPr>
          <w:rFonts w:ascii="Times New Roman" w:hAnsi="Times New Roman" w:cs="Times New Roman"/>
          <w:b/>
          <w:bCs/>
          <w:sz w:val="28"/>
          <w:szCs w:val="28"/>
          <w:lang w:val="en-IN"/>
        </w:rPr>
      </w:pPr>
      <w:r w:rsidRPr="00195109">
        <w:rPr>
          <w:rFonts w:ascii="Times New Roman" w:hAnsi="Times New Roman" w:cs="Times New Roman"/>
          <w:b/>
          <w:bCs/>
          <w:sz w:val="28"/>
          <w:szCs w:val="28"/>
          <w:lang w:val="en-IN"/>
        </w:rPr>
        <w:t>6. Web Application Framework</w:t>
      </w:r>
    </w:p>
    <w:p w14:paraId="3F2FA881" w14:textId="77777777" w:rsidR="00195109" w:rsidRPr="00195109" w:rsidRDefault="00195109" w:rsidP="00291A93">
      <w:pPr>
        <w:numPr>
          <w:ilvl w:val="0"/>
          <w:numId w:val="42"/>
        </w:numPr>
        <w:spacing w:before="60" w:after="60" w:line="360" w:lineRule="auto"/>
        <w:ind w:left="714" w:hanging="357"/>
        <w:jc w:val="both"/>
        <w:rPr>
          <w:rFonts w:ascii="Times New Roman" w:hAnsi="Times New Roman" w:cs="Times New Roman"/>
          <w:sz w:val="24"/>
          <w:szCs w:val="24"/>
          <w:lang w:val="en-IN"/>
        </w:rPr>
      </w:pPr>
      <w:proofErr w:type="spellStart"/>
      <w:r w:rsidRPr="00195109">
        <w:rPr>
          <w:rFonts w:ascii="Times New Roman" w:hAnsi="Times New Roman" w:cs="Times New Roman"/>
          <w:b/>
          <w:bCs/>
          <w:sz w:val="24"/>
          <w:szCs w:val="24"/>
          <w:lang w:val="en-IN"/>
        </w:rPr>
        <w:t>Streamlit</w:t>
      </w:r>
      <w:proofErr w:type="spellEnd"/>
      <w:r w:rsidRPr="00195109">
        <w:rPr>
          <w:rFonts w:ascii="Times New Roman" w:hAnsi="Times New Roman" w:cs="Times New Roman"/>
          <w:sz w:val="24"/>
          <w:szCs w:val="24"/>
          <w:lang w:val="en-IN"/>
        </w:rPr>
        <w:t>: An open-source Python framework used to build the web interface. It provides an interactive platform where users can search for books, get recommendations, and view popular books.</w:t>
      </w:r>
    </w:p>
    <w:p w14:paraId="196DA392" w14:textId="377F218A" w:rsidR="00195109" w:rsidRPr="00195109" w:rsidRDefault="00195109" w:rsidP="00291A93">
      <w:pPr>
        <w:spacing w:before="120" w:after="120" w:line="360" w:lineRule="auto"/>
        <w:rPr>
          <w:rFonts w:ascii="Times New Roman" w:hAnsi="Times New Roman" w:cs="Times New Roman"/>
          <w:b/>
          <w:bCs/>
          <w:sz w:val="28"/>
          <w:szCs w:val="28"/>
          <w:lang w:val="en-IN"/>
        </w:rPr>
      </w:pPr>
      <w:r w:rsidRPr="00291A93">
        <w:rPr>
          <w:rFonts w:ascii="Times New Roman" w:hAnsi="Times New Roman" w:cs="Times New Roman"/>
          <w:b/>
          <w:bCs/>
          <w:sz w:val="28"/>
          <w:szCs w:val="28"/>
          <w:lang w:val="en-IN"/>
        </w:rPr>
        <w:t>7</w:t>
      </w:r>
      <w:r w:rsidRPr="00195109">
        <w:rPr>
          <w:rFonts w:ascii="Times New Roman" w:hAnsi="Times New Roman" w:cs="Times New Roman"/>
          <w:b/>
          <w:bCs/>
          <w:sz w:val="28"/>
          <w:szCs w:val="28"/>
          <w:lang w:val="en-IN"/>
        </w:rPr>
        <w:t>. Additional Tools</w:t>
      </w:r>
    </w:p>
    <w:p w14:paraId="1E28E059" w14:textId="77777777" w:rsidR="00195109" w:rsidRPr="00195109" w:rsidRDefault="00195109" w:rsidP="00291A93">
      <w:pPr>
        <w:numPr>
          <w:ilvl w:val="0"/>
          <w:numId w:val="43"/>
        </w:numPr>
        <w:spacing w:before="60" w:after="60" w:line="360" w:lineRule="auto"/>
        <w:ind w:left="714" w:hanging="357"/>
        <w:rPr>
          <w:rFonts w:ascii="Times New Roman" w:hAnsi="Times New Roman" w:cs="Times New Roman"/>
          <w:sz w:val="24"/>
          <w:szCs w:val="24"/>
          <w:lang w:val="en-IN"/>
        </w:rPr>
      </w:pPr>
      <w:r w:rsidRPr="00195109">
        <w:rPr>
          <w:rFonts w:ascii="Times New Roman" w:hAnsi="Times New Roman" w:cs="Times New Roman"/>
          <w:b/>
          <w:bCs/>
          <w:sz w:val="24"/>
          <w:szCs w:val="24"/>
          <w:lang w:val="en-IN"/>
        </w:rPr>
        <w:t>Anaconda</w:t>
      </w:r>
      <w:r w:rsidRPr="00195109">
        <w:rPr>
          <w:rFonts w:ascii="Times New Roman" w:hAnsi="Times New Roman" w:cs="Times New Roman"/>
          <w:sz w:val="24"/>
          <w:szCs w:val="24"/>
          <w:lang w:val="en-IN"/>
        </w:rPr>
        <w:t>: For managing Python environments and packages to avoid compatibility issues.</w:t>
      </w:r>
    </w:p>
    <w:p w14:paraId="213374AD" w14:textId="77777777" w:rsidR="00195109" w:rsidRPr="00195109" w:rsidRDefault="00195109" w:rsidP="00291A93">
      <w:pPr>
        <w:numPr>
          <w:ilvl w:val="0"/>
          <w:numId w:val="43"/>
        </w:numPr>
        <w:spacing w:before="60" w:after="60" w:line="360" w:lineRule="auto"/>
        <w:ind w:left="714" w:hanging="357"/>
        <w:rPr>
          <w:rFonts w:ascii="Times New Roman" w:hAnsi="Times New Roman" w:cs="Times New Roman"/>
          <w:sz w:val="24"/>
          <w:szCs w:val="24"/>
          <w:lang w:val="en-IN"/>
        </w:rPr>
      </w:pPr>
      <w:r w:rsidRPr="00195109">
        <w:rPr>
          <w:rFonts w:ascii="Times New Roman" w:hAnsi="Times New Roman" w:cs="Times New Roman"/>
          <w:b/>
          <w:bCs/>
          <w:sz w:val="24"/>
          <w:szCs w:val="24"/>
          <w:lang w:val="en-IN"/>
        </w:rPr>
        <w:t>Pip</w:t>
      </w:r>
      <w:r w:rsidRPr="00195109">
        <w:rPr>
          <w:rFonts w:ascii="Times New Roman" w:hAnsi="Times New Roman" w:cs="Times New Roman"/>
          <w:sz w:val="24"/>
          <w:szCs w:val="24"/>
          <w:lang w:val="en-IN"/>
        </w:rPr>
        <w:t>: The Python package installer used to install all required libraries.</w:t>
      </w:r>
    </w:p>
    <w:p w14:paraId="4E0FC91E" w14:textId="77777777" w:rsidR="00195109" w:rsidRPr="00195109" w:rsidRDefault="00195109" w:rsidP="00291A93">
      <w:pPr>
        <w:numPr>
          <w:ilvl w:val="0"/>
          <w:numId w:val="43"/>
        </w:numPr>
        <w:spacing w:before="60" w:after="60" w:line="360" w:lineRule="auto"/>
        <w:ind w:left="714" w:hanging="357"/>
        <w:rPr>
          <w:rFonts w:ascii="Times New Roman" w:hAnsi="Times New Roman" w:cs="Times New Roman"/>
          <w:sz w:val="24"/>
          <w:szCs w:val="24"/>
          <w:lang w:val="en-IN"/>
        </w:rPr>
      </w:pPr>
      <w:r w:rsidRPr="00195109">
        <w:rPr>
          <w:rFonts w:ascii="Times New Roman" w:hAnsi="Times New Roman" w:cs="Times New Roman"/>
          <w:b/>
          <w:bCs/>
          <w:sz w:val="24"/>
          <w:szCs w:val="24"/>
          <w:lang w:val="en-IN"/>
        </w:rPr>
        <w:t>Excel / Google Sheets</w:t>
      </w:r>
      <w:r w:rsidRPr="00195109">
        <w:rPr>
          <w:rFonts w:ascii="Times New Roman" w:hAnsi="Times New Roman" w:cs="Times New Roman"/>
          <w:sz w:val="24"/>
          <w:szCs w:val="24"/>
          <w:lang w:val="en-IN"/>
        </w:rPr>
        <w:t>: For data inspection, analysis, and manipulation when working with the Goodreads dataset.</w:t>
      </w:r>
    </w:p>
    <w:p w14:paraId="4EA36D8C" w14:textId="7C72E351" w:rsidR="00195109" w:rsidRPr="00195109" w:rsidRDefault="00195109" w:rsidP="00291A93">
      <w:pPr>
        <w:spacing w:before="120" w:after="120" w:line="360" w:lineRule="auto"/>
        <w:rPr>
          <w:rFonts w:ascii="Times New Roman" w:hAnsi="Times New Roman" w:cs="Times New Roman"/>
          <w:b/>
          <w:bCs/>
          <w:sz w:val="28"/>
          <w:szCs w:val="28"/>
          <w:lang w:val="en-IN"/>
        </w:rPr>
      </w:pPr>
      <w:r w:rsidRPr="00291A93">
        <w:rPr>
          <w:rFonts w:ascii="Times New Roman" w:hAnsi="Times New Roman" w:cs="Times New Roman"/>
          <w:b/>
          <w:bCs/>
          <w:sz w:val="28"/>
          <w:szCs w:val="28"/>
          <w:lang w:val="en-IN"/>
        </w:rPr>
        <w:t>8</w:t>
      </w:r>
      <w:r w:rsidRPr="00195109">
        <w:rPr>
          <w:rFonts w:ascii="Times New Roman" w:hAnsi="Times New Roman" w:cs="Times New Roman"/>
          <w:b/>
          <w:bCs/>
          <w:sz w:val="28"/>
          <w:szCs w:val="28"/>
          <w:lang w:val="en-IN"/>
        </w:rPr>
        <w:t>. Operating System Compatibility</w:t>
      </w:r>
    </w:p>
    <w:p w14:paraId="6EAE720B" w14:textId="77777777" w:rsidR="00195109" w:rsidRPr="00195109" w:rsidRDefault="00195109" w:rsidP="00195109">
      <w:pPr>
        <w:numPr>
          <w:ilvl w:val="0"/>
          <w:numId w:val="44"/>
        </w:numPr>
        <w:spacing w:before="60" w:after="60" w:line="360" w:lineRule="auto"/>
        <w:rPr>
          <w:rFonts w:ascii="Times New Roman" w:hAnsi="Times New Roman" w:cs="Times New Roman"/>
          <w:sz w:val="24"/>
          <w:szCs w:val="24"/>
          <w:lang w:val="en-IN"/>
        </w:rPr>
      </w:pPr>
      <w:r w:rsidRPr="00195109">
        <w:rPr>
          <w:rFonts w:ascii="Times New Roman" w:hAnsi="Times New Roman" w:cs="Times New Roman"/>
          <w:sz w:val="24"/>
          <w:szCs w:val="24"/>
          <w:lang w:val="en-IN"/>
        </w:rPr>
        <w:t>The application is compatible with major operating systems, including:</w:t>
      </w:r>
    </w:p>
    <w:p w14:paraId="3559F633" w14:textId="77777777" w:rsidR="00195109" w:rsidRPr="00195109" w:rsidRDefault="00195109" w:rsidP="00195109">
      <w:pPr>
        <w:numPr>
          <w:ilvl w:val="1"/>
          <w:numId w:val="44"/>
        </w:numPr>
        <w:spacing w:before="60" w:after="60" w:line="360" w:lineRule="auto"/>
        <w:rPr>
          <w:rFonts w:ascii="Times New Roman" w:hAnsi="Times New Roman" w:cs="Times New Roman"/>
          <w:sz w:val="24"/>
          <w:szCs w:val="24"/>
          <w:lang w:val="en-IN"/>
        </w:rPr>
      </w:pPr>
      <w:r w:rsidRPr="00195109">
        <w:rPr>
          <w:rFonts w:ascii="Times New Roman" w:hAnsi="Times New Roman" w:cs="Times New Roman"/>
          <w:b/>
          <w:bCs/>
          <w:sz w:val="24"/>
          <w:szCs w:val="24"/>
          <w:lang w:val="en-IN"/>
        </w:rPr>
        <w:t>Windows</w:t>
      </w:r>
    </w:p>
    <w:p w14:paraId="5746D313" w14:textId="77777777" w:rsidR="00195109" w:rsidRPr="00195109" w:rsidRDefault="00195109" w:rsidP="00195109">
      <w:pPr>
        <w:numPr>
          <w:ilvl w:val="1"/>
          <w:numId w:val="44"/>
        </w:numPr>
        <w:spacing w:before="60" w:after="60" w:line="360" w:lineRule="auto"/>
        <w:rPr>
          <w:rFonts w:ascii="Times New Roman" w:hAnsi="Times New Roman" w:cs="Times New Roman"/>
          <w:sz w:val="24"/>
          <w:szCs w:val="24"/>
          <w:lang w:val="en-IN"/>
        </w:rPr>
      </w:pPr>
      <w:r w:rsidRPr="00195109">
        <w:rPr>
          <w:rFonts w:ascii="Times New Roman" w:hAnsi="Times New Roman" w:cs="Times New Roman"/>
          <w:b/>
          <w:bCs/>
          <w:sz w:val="24"/>
          <w:szCs w:val="24"/>
          <w:lang w:val="en-IN"/>
        </w:rPr>
        <w:t>macOS</w:t>
      </w:r>
    </w:p>
    <w:p w14:paraId="531C63DB" w14:textId="77777777" w:rsidR="00195109" w:rsidRPr="00195109" w:rsidRDefault="00195109" w:rsidP="00195109">
      <w:pPr>
        <w:numPr>
          <w:ilvl w:val="1"/>
          <w:numId w:val="44"/>
        </w:numPr>
        <w:spacing w:before="60" w:after="60" w:line="360" w:lineRule="auto"/>
        <w:rPr>
          <w:rFonts w:ascii="Times New Roman" w:hAnsi="Times New Roman" w:cs="Times New Roman"/>
          <w:sz w:val="24"/>
          <w:szCs w:val="24"/>
          <w:lang w:val="en-IN"/>
        </w:rPr>
      </w:pPr>
      <w:r w:rsidRPr="00195109">
        <w:rPr>
          <w:rFonts w:ascii="Times New Roman" w:hAnsi="Times New Roman" w:cs="Times New Roman"/>
          <w:b/>
          <w:bCs/>
          <w:sz w:val="24"/>
          <w:szCs w:val="24"/>
          <w:lang w:val="en-IN"/>
        </w:rPr>
        <w:lastRenderedPageBreak/>
        <w:t>Linux</w:t>
      </w:r>
    </w:p>
    <w:p w14:paraId="3DE2E0D9" w14:textId="604A0B89" w:rsidR="00195109" w:rsidRPr="00195109" w:rsidRDefault="00195109" w:rsidP="00195109">
      <w:pPr>
        <w:spacing w:before="60" w:after="60" w:line="360" w:lineRule="auto"/>
        <w:rPr>
          <w:rFonts w:ascii="Times New Roman" w:hAnsi="Times New Roman" w:cs="Times New Roman"/>
          <w:sz w:val="24"/>
          <w:szCs w:val="24"/>
        </w:rPr>
      </w:pPr>
    </w:p>
    <w:p w14:paraId="7E9F6EAD" w14:textId="77777777" w:rsidR="008D52CC" w:rsidRDefault="008D52CC" w:rsidP="00920EC2">
      <w:pPr>
        <w:spacing w:before="60" w:after="60" w:line="360" w:lineRule="auto"/>
        <w:ind w:left="720"/>
        <w:rPr>
          <w:rFonts w:ascii="Times New Roman" w:hAnsi="Times New Roman" w:cs="Times New Roman"/>
          <w:sz w:val="24"/>
          <w:szCs w:val="24"/>
        </w:rPr>
      </w:pPr>
    </w:p>
    <w:p w14:paraId="4296E918" w14:textId="7D73E4A2" w:rsidR="00920EC2" w:rsidRPr="00920EC2" w:rsidRDefault="00920EC2" w:rsidP="00291A93">
      <w:pPr>
        <w:spacing w:before="120" w:after="120" w:line="360" w:lineRule="auto"/>
        <w:rPr>
          <w:rFonts w:ascii="Times New Roman" w:hAnsi="Times New Roman" w:cs="Times New Roman"/>
          <w:b/>
          <w:sz w:val="28"/>
          <w:szCs w:val="28"/>
          <w:lang w:val="en-IN"/>
        </w:rPr>
      </w:pPr>
      <w:r w:rsidRPr="00920EC2">
        <w:rPr>
          <w:rFonts w:ascii="Times New Roman" w:hAnsi="Times New Roman" w:cs="Times New Roman"/>
          <w:b/>
          <w:sz w:val="28"/>
          <w:szCs w:val="28"/>
          <w:lang w:val="en-IN"/>
        </w:rPr>
        <w:t>3.</w:t>
      </w:r>
      <w:r w:rsidR="00941C1F" w:rsidRPr="00291A93">
        <w:rPr>
          <w:rFonts w:ascii="Times New Roman" w:hAnsi="Times New Roman" w:cs="Times New Roman"/>
          <w:b/>
          <w:sz w:val="28"/>
          <w:szCs w:val="28"/>
          <w:lang w:val="en-IN"/>
        </w:rPr>
        <w:t>3</w:t>
      </w:r>
      <w:r w:rsidRPr="00920EC2">
        <w:rPr>
          <w:rFonts w:ascii="Times New Roman" w:hAnsi="Times New Roman" w:cs="Times New Roman"/>
          <w:b/>
          <w:sz w:val="28"/>
          <w:szCs w:val="28"/>
          <w:lang w:val="en-IN"/>
        </w:rPr>
        <w:t xml:space="preserve"> Python Features </w:t>
      </w:r>
    </w:p>
    <w:p w14:paraId="1CE0BDDB" w14:textId="77777777" w:rsidR="00920EC2" w:rsidRPr="00920EC2" w:rsidRDefault="00920EC2" w:rsidP="00291A93">
      <w:pPr>
        <w:spacing w:beforeLines="60" w:before="144" w:afterLines="60" w:after="144" w:line="360" w:lineRule="auto"/>
        <w:ind w:left="720"/>
        <w:rPr>
          <w:rFonts w:ascii="Times New Roman" w:hAnsi="Times New Roman" w:cs="Times New Roman"/>
          <w:sz w:val="24"/>
          <w:szCs w:val="24"/>
          <w:lang w:val="en-IN"/>
        </w:rPr>
      </w:pPr>
      <w:r w:rsidRPr="00920EC2">
        <w:rPr>
          <w:rFonts w:ascii="Times New Roman" w:hAnsi="Times New Roman" w:cs="Times New Roman"/>
          <w:sz w:val="24"/>
          <w:szCs w:val="24"/>
          <w:lang w:val="en-IN"/>
        </w:rPr>
        <w:t xml:space="preserve">Python's features include − </w:t>
      </w:r>
    </w:p>
    <w:p w14:paraId="74E03B25" w14:textId="77777777" w:rsidR="00920EC2" w:rsidRPr="00920EC2" w:rsidRDefault="00920EC2" w:rsidP="00291A93">
      <w:pPr>
        <w:numPr>
          <w:ilvl w:val="0"/>
          <w:numId w:val="17"/>
        </w:numPr>
        <w:spacing w:before="60" w:after="60" w:line="360" w:lineRule="auto"/>
        <w:rPr>
          <w:rFonts w:ascii="Times New Roman" w:hAnsi="Times New Roman" w:cs="Times New Roman"/>
          <w:sz w:val="24"/>
          <w:szCs w:val="24"/>
          <w:lang w:val="en-IN"/>
        </w:rPr>
      </w:pPr>
      <w:r w:rsidRPr="00920EC2">
        <w:rPr>
          <w:rFonts w:ascii="Times New Roman" w:hAnsi="Times New Roman" w:cs="Times New Roman"/>
          <w:b/>
          <w:sz w:val="24"/>
          <w:szCs w:val="24"/>
          <w:lang w:val="en-IN"/>
        </w:rPr>
        <w:t>Easy-to-learn</w:t>
      </w:r>
      <w:r w:rsidRPr="00920EC2">
        <w:rPr>
          <w:rFonts w:ascii="Times New Roman" w:hAnsi="Times New Roman" w:cs="Times New Roman"/>
          <w:sz w:val="24"/>
          <w:szCs w:val="24"/>
          <w:lang w:val="en-IN"/>
        </w:rPr>
        <w:t xml:space="preserve"> − Python has few keywords, simple structure, and a clearly defined syntax. This allows the student to pick up the language quickly. </w:t>
      </w:r>
    </w:p>
    <w:p w14:paraId="5949EA4F" w14:textId="77777777" w:rsidR="00920EC2" w:rsidRPr="00920EC2" w:rsidRDefault="00920EC2" w:rsidP="00291A93">
      <w:pPr>
        <w:numPr>
          <w:ilvl w:val="0"/>
          <w:numId w:val="17"/>
        </w:numPr>
        <w:spacing w:beforeLines="60" w:before="144" w:afterLines="60" w:after="144" w:line="360" w:lineRule="auto"/>
        <w:rPr>
          <w:rFonts w:ascii="Times New Roman" w:hAnsi="Times New Roman" w:cs="Times New Roman"/>
          <w:sz w:val="24"/>
          <w:szCs w:val="24"/>
          <w:lang w:val="en-IN"/>
        </w:rPr>
      </w:pPr>
      <w:r w:rsidRPr="00920EC2">
        <w:rPr>
          <w:rFonts w:ascii="Times New Roman" w:hAnsi="Times New Roman" w:cs="Times New Roman"/>
          <w:b/>
          <w:sz w:val="24"/>
          <w:szCs w:val="24"/>
          <w:lang w:val="en-IN"/>
        </w:rPr>
        <w:t>Easy-to-read</w:t>
      </w:r>
      <w:r w:rsidRPr="00920EC2">
        <w:rPr>
          <w:rFonts w:ascii="Times New Roman" w:hAnsi="Times New Roman" w:cs="Times New Roman"/>
          <w:sz w:val="24"/>
          <w:szCs w:val="24"/>
          <w:lang w:val="en-IN"/>
        </w:rPr>
        <w:t xml:space="preserve"> − Python code is more clearly defined and visible to the eyes. </w:t>
      </w:r>
    </w:p>
    <w:p w14:paraId="03AEB9E3" w14:textId="77777777" w:rsidR="00920EC2" w:rsidRPr="00920EC2" w:rsidRDefault="00920EC2" w:rsidP="00291A93">
      <w:pPr>
        <w:spacing w:beforeLines="60" w:before="144" w:afterLines="60" w:after="144" w:line="360" w:lineRule="auto"/>
        <w:ind w:left="720"/>
        <w:rPr>
          <w:rFonts w:ascii="Times New Roman" w:hAnsi="Times New Roman" w:cs="Times New Roman"/>
          <w:sz w:val="24"/>
          <w:szCs w:val="24"/>
          <w:lang w:val="en-IN"/>
        </w:rPr>
      </w:pPr>
      <w:r w:rsidRPr="00920EC2">
        <w:rPr>
          <w:rFonts w:ascii="Times New Roman" w:hAnsi="Times New Roman" w:cs="Times New Roman"/>
          <w:sz w:val="24"/>
          <w:szCs w:val="24"/>
          <w:lang w:val="en-IN"/>
        </w:rPr>
        <w:t xml:space="preserve"> </w:t>
      </w:r>
    </w:p>
    <w:p w14:paraId="611DDD21" w14:textId="55499182" w:rsidR="00920EC2" w:rsidRDefault="00920EC2" w:rsidP="00291A93">
      <w:pPr>
        <w:numPr>
          <w:ilvl w:val="0"/>
          <w:numId w:val="17"/>
        </w:numPr>
        <w:spacing w:before="60" w:after="60" w:line="360" w:lineRule="auto"/>
        <w:rPr>
          <w:rFonts w:ascii="Times New Roman" w:hAnsi="Times New Roman" w:cs="Times New Roman"/>
          <w:sz w:val="24"/>
          <w:szCs w:val="24"/>
          <w:lang w:val="en-IN"/>
        </w:rPr>
      </w:pPr>
      <w:r w:rsidRPr="00920EC2">
        <w:rPr>
          <w:rFonts w:ascii="Times New Roman" w:hAnsi="Times New Roman" w:cs="Times New Roman"/>
          <w:b/>
          <w:sz w:val="24"/>
          <w:szCs w:val="24"/>
          <w:lang w:val="en-IN"/>
        </w:rPr>
        <w:t>Easy-to-maintain</w:t>
      </w:r>
      <w:r w:rsidRPr="00920EC2">
        <w:rPr>
          <w:rFonts w:ascii="Times New Roman" w:hAnsi="Times New Roman" w:cs="Times New Roman"/>
          <w:sz w:val="24"/>
          <w:szCs w:val="24"/>
          <w:lang w:val="en-IN"/>
        </w:rPr>
        <w:t xml:space="preserve"> − Python's source code is fairly easy-to-maintain</w:t>
      </w:r>
      <w:r>
        <w:rPr>
          <w:rFonts w:ascii="Times New Roman" w:hAnsi="Times New Roman" w:cs="Times New Roman"/>
          <w:sz w:val="24"/>
          <w:szCs w:val="24"/>
          <w:lang w:val="en-IN"/>
        </w:rPr>
        <w:t xml:space="preserve"> and since to handle this large dataset we can use python which </w:t>
      </w:r>
      <w:r w:rsidR="00AE6E1A">
        <w:rPr>
          <w:rFonts w:ascii="Times New Roman" w:hAnsi="Times New Roman" w:cs="Times New Roman"/>
          <w:sz w:val="24"/>
          <w:szCs w:val="24"/>
          <w:lang w:val="en-IN"/>
        </w:rPr>
        <w:t xml:space="preserve">is easy to </w:t>
      </w:r>
      <w:proofErr w:type="gramStart"/>
      <w:r w:rsidR="00AE6E1A">
        <w:rPr>
          <w:rFonts w:ascii="Times New Roman" w:hAnsi="Times New Roman" w:cs="Times New Roman"/>
          <w:sz w:val="24"/>
          <w:szCs w:val="24"/>
          <w:lang w:val="en-IN"/>
        </w:rPr>
        <w:t xml:space="preserve">maintain </w:t>
      </w:r>
      <w:r w:rsidRPr="00920EC2">
        <w:rPr>
          <w:rFonts w:ascii="Times New Roman" w:hAnsi="Times New Roman" w:cs="Times New Roman"/>
          <w:sz w:val="24"/>
          <w:szCs w:val="24"/>
          <w:lang w:val="en-IN"/>
        </w:rPr>
        <w:t>.</w:t>
      </w:r>
      <w:proofErr w:type="gramEnd"/>
      <w:r w:rsidRPr="00920EC2">
        <w:rPr>
          <w:rFonts w:ascii="Times New Roman" w:hAnsi="Times New Roman" w:cs="Times New Roman"/>
          <w:sz w:val="24"/>
          <w:szCs w:val="24"/>
          <w:lang w:val="en-IN"/>
        </w:rPr>
        <w:t xml:space="preserve"> </w:t>
      </w:r>
    </w:p>
    <w:p w14:paraId="3114EEB4" w14:textId="77777777" w:rsidR="00AE6E1A" w:rsidRDefault="00AE6E1A" w:rsidP="00291A93">
      <w:pPr>
        <w:pStyle w:val="ListParagraph"/>
        <w:spacing w:beforeLines="60" w:before="144" w:afterLines="60" w:after="144" w:line="360" w:lineRule="auto"/>
        <w:rPr>
          <w:rFonts w:ascii="Times New Roman" w:hAnsi="Times New Roman" w:cs="Times New Roman"/>
          <w:sz w:val="24"/>
          <w:szCs w:val="24"/>
          <w:lang w:val="en-IN"/>
        </w:rPr>
      </w:pPr>
    </w:p>
    <w:p w14:paraId="4229C7D8" w14:textId="77777777" w:rsidR="00AE6E1A" w:rsidRDefault="00AE6E1A" w:rsidP="00291A93">
      <w:pPr>
        <w:numPr>
          <w:ilvl w:val="0"/>
          <w:numId w:val="17"/>
        </w:numPr>
        <w:spacing w:beforeLines="60" w:before="144" w:afterLines="60" w:after="144" w:line="360" w:lineRule="auto"/>
        <w:rPr>
          <w:rFonts w:ascii="Times New Roman" w:hAnsi="Times New Roman" w:cs="Times New Roman"/>
          <w:sz w:val="24"/>
          <w:szCs w:val="24"/>
          <w:lang w:val="en-IN"/>
        </w:rPr>
      </w:pPr>
      <w:r w:rsidRPr="00AE6E1A">
        <w:rPr>
          <w:rFonts w:ascii="Times New Roman" w:hAnsi="Times New Roman" w:cs="Times New Roman"/>
          <w:b/>
          <w:sz w:val="24"/>
          <w:szCs w:val="24"/>
          <w:lang w:val="en-IN"/>
        </w:rPr>
        <w:t>Portable</w:t>
      </w:r>
      <w:r w:rsidRPr="00AE6E1A">
        <w:rPr>
          <w:rFonts w:ascii="Times New Roman" w:hAnsi="Times New Roman" w:cs="Times New Roman"/>
          <w:sz w:val="24"/>
          <w:szCs w:val="24"/>
          <w:lang w:val="en-IN"/>
        </w:rPr>
        <w:t xml:space="preserve"> − Python can run on a wide variety of hardware platforms and has the same interface on all platforms. </w:t>
      </w:r>
    </w:p>
    <w:p w14:paraId="3B379AB5" w14:textId="77777777" w:rsidR="00AE6E1A" w:rsidRDefault="00AE6E1A" w:rsidP="00291A93">
      <w:pPr>
        <w:pStyle w:val="ListParagraph"/>
        <w:spacing w:beforeLines="60" w:before="144" w:afterLines="60" w:after="144" w:line="360" w:lineRule="auto"/>
        <w:rPr>
          <w:rFonts w:ascii="Times New Roman" w:hAnsi="Times New Roman" w:cs="Times New Roman"/>
          <w:sz w:val="24"/>
          <w:szCs w:val="24"/>
          <w:lang w:val="en-IN"/>
        </w:rPr>
      </w:pPr>
    </w:p>
    <w:p w14:paraId="69A6B340" w14:textId="1C686401" w:rsidR="00AE6E1A" w:rsidRPr="00AE6E1A" w:rsidRDefault="00AE6E1A" w:rsidP="00291A93">
      <w:pPr>
        <w:numPr>
          <w:ilvl w:val="0"/>
          <w:numId w:val="17"/>
        </w:numPr>
        <w:spacing w:beforeLines="60" w:before="144" w:afterLines="60" w:after="144" w:line="360" w:lineRule="auto"/>
        <w:rPr>
          <w:rFonts w:ascii="Times New Roman" w:hAnsi="Times New Roman" w:cs="Times New Roman"/>
          <w:b/>
          <w:bCs/>
          <w:sz w:val="24"/>
          <w:szCs w:val="24"/>
          <w:lang w:val="en-IN"/>
        </w:rPr>
      </w:pPr>
      <w:proofErr w:type="spellStart"/>
      <w:proofErr w:type="gramStart"/>
      <w:r>
        <w:rPr>
          <w:rFonts w:ascii="Times New Roman" w:hAnsi="Times New Roman" w:cs="Times New Roman"/>
          <w:b/>
          <w:bCs/>
          <w:sz w:val="24"/>
          <w:szCs w:val="24"/>
          <w:lang w:val="en-IN"/>
        </w:rPr>
        <w:t>F</w:t>
      </w:r>
      <w:r w:rsidRPr="00AE6E1A">
        <w:rPr>
          <w:rFonts w:ascii="Times New Roman" w:hAnsi="Times New Roman" w:cs="Times New Roman"/>
          <w:b/>
          <w:bCs/>
          <w:sz w:val="24"/>
          <w:szCs w:val="24"/>
          <w:lang w:val="en-IN"/>
        </w:rPr>
        <w:t>ramwork</w:t>
      </w:r>
      <w:proofErr w:type="spellEnd"/>
      <w:r>
        <w:rPr>
          <w:rFonts w:ascii="Times New Roman" w:hAnsi="Times New Roman" w:cs="Times New Roman"/>
          <w:b/>
          <w:bCs/>
          <w:sz w:val="24"/>
          <w:szCs w:val="24"/>
          <w:lang w:val="en-IN"/>
        </w:rPr>
        <w:t xml:space="preserve"> :</w:t>
      </w:r>
      <w:proofErr w:type="gramEnd"/>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 xml:space="preserve">Python provide its easy framework like </w:t>
      </w:r>
      <w:proofErr w:type="spellStart"/>
      <w:r>
        <w:rPr>
          <w:rFonts w:ascii="Times New Roman" w:hAnsi="Times New Roman" w:cs="Times New Roman"/>
          <w:sz w:val="24"/>
          <w:szCs w:val="24"/>
          <w:lang w:val="en-IN"/>
        </w:rPr>
        <w:t>Streamlit</w:t>
      </w:r>
      <w:proofErr w:type="spellEnd"/>
      <w:r>
        <w:rPr>
          <w:rFonts w:ascii="Times New Roman" w:hAnsi="Times New Roman" w:cs="Times New Roman"/>
          <w:sz w:val="24"/>
          <w:szCs w:val="24"/>
          <w:lang w:val="en-IN"/>
        </w:rPr>
        <w:t xml:space="preserve"> which we can use for our web-interface.</w:t>
      </w:r>
    </w:p>
    <w:p w14:paraId="0B0E9601" w14:textId="77777777" w:rsidR="00AE6E1A" w:rsidRDefault="00AE6E1A" w:rsidP="00291A93">
      <w:pPr>
        <w:pStyle w:val="ListParagraph"/>
        <w:spacing w:line="360" w:lineRule="auto"/>
        <w:rPr>
          <w:rFonts w:ascii="Times New Roman" w:hAnsi="Times New Roman" w:cs="Times New Roman"/>
          <w:b/>
          <w:bCs/>
          <w:sz w:val="24"/>
          <w:szCs w:val="24"/>
          <w:lang w:val="en-IN"/>
        </w:rPr>
      </w:pPr>
    </w:p>
    <w:p w14:paraId="5514690A" w14:textId="77777777" w:rsidR="00AE6E1A" w:rsidRPr="00AE6E1A" w:rsidRDefault="00AE6E1A" w:rsidP="00291A93">
      <w:pPr>
        <w:spacing w:before="60" w:after="60" w:line="360" w:lineRule="auto"/>
        <w:ind w:left="720"/>
        <w:rPr>
          <w:rFonts w:ascii="Times New Roman" w:hAnsi="Times New Roman" w:cs="Times New Roman"/>
          <w:b/>
          <w:bCs/>
          <w:sz w:val="24"/>
          <w:szCs w:val="24"/>
          <w:lang w:val="en-IN"/>
        </w:rPr>
      </w:pPr>
    </w:p>
    <w:p w14:paraId="3A8C3D35" w14:textId="4F0107E1" w:rsidR="00AE6E1A" w:rsidRPr="00920EC2" w:rsidRDefault="00AE6E1A" w:rsidP="00291A93">
      <w:pPr>
        <w:spacing w:before="60" w:after="60" w:line="360" w:lineRule="auto"/>
        <w:ind w:left="720"/>
        <w:rPr>
          <w:rFonts w:ascii="Times New Roman" w:hAnsi="Times New Roman" w:cs="Times New Roman"/>
          <w:sz w:val="24"/>
          <w:szCs w:val="24"/>
          <w:lang w:val="en-IN"/>
        </w:rPr>
      </w:pPr>
    </w:p>
    <w:p w14:paraId="4CF6D730" w14:textId="77777777" w:rsidR="00920EC2" w:rsidRDefault="00920EC2" w:rsidP="00920EC2">
      <w:pPr>
        <w:spacing w:before="60" w:after="60" w:line="360" w:lineRule="auto"/>
        <w:ind w:left="720"/>
        <w:rPr>
          <w:rFonts w:ascii="Times New Roman" w:hAnsi="Times New Roman" w:cs="Times New Roman"/>
          <w:sz w:val="24"/>
          <w:szCs w:val="24"/>
        </w:rPr>
      </w:pPr>
    </w:p>
    <w:p w14:paraId="39B1BB08" w14:textId="77777777" w:rsidR="00D56DDF" w:rsidRPr="00E841A1" w:rsidRDefault="00D56DDF" w:rsidP="00D56DDF">
      <w:pPr>
        <w:spacing w:before="60" w:after="60" w:line="360" w:lineRule="auto"/>
        <w:ind w:left="720"/>
        <w:rPr>
          <w:rFonts w:ascii="Times New Roman" w:hAnsi="Times New Roman" w:cs="Times New Roman"/>
          <w:sz w:val="24"/>
          <w:szCs w:val="24"/>
        </w:rPr>
      </w:pPr>
    </w:p>
    <w:p w14:paraId="49FDFE6C" w14:textId="77777777" w:rsidR="00941C1F" w:rsidRPr="00291A93" w:rsidRDefault="00941C1F" w:rsidP="00291A93">
      <w:pPr>
        <w:spacing w:before="120" w:after="120" w:line="360" w:lineRule="auto"/>
        <w:rPr>
          <w:rFonts w:ascii="Times New Roman" w:hAnsi="Times New Roman" w:cs="Times New Roman"/>
          <w:b/>
          <w:bCs/>
          <w:sz w:val="28"/>
          <w:szCs w:val="28"/>
        </w:rPr>
      </w:pPr>
      <w:r w:rsidRPr="00291A93">
        <w:rPr>
          <w:rFonts w:ascii="Times New Roman" w:hAnsi="Times New Roman" w:cs="Times New Roman"/>
          <w:b/>
          <w:bCs/>
          <w:sz w:val="28"/>
          <w:szCs w:val="28"/>
        </w:rPr>
        <w:t>3.</w:t>
      </w:r>
      <w:r w:rsidRPr="00291A93">
        <w:rPr>
          <w:rFonts w:ascii="Times New Roman" w:hAnsi="Times New Roman" w:cs="Times New Roman"/>
          <w:b/>
          <w:bCs/>
          <w:sz w:val="28"/>
          <w:szCs w:val="28"/>
        </w:rPr>
        <w:t xml:space="preserve">4 </w:t>
      </w:r>
      <w:r w:rsidRPr="00291A93">
        <w:rPr>
          <w:rFonts w:ascii="Times New Roman" w:hAnsi="Times New Roman" w:cs="Times New Roman"/>
          <w:b/>
          <w:bCs/>
          <w:sz w:val="28"/>
          <w:szCs w:val="28"/>
        </w:rPr>
        <w:t xml:space="preserve">Functional </w:t>
      </w:r>
      <w:proofErr w:type="gramStart"/>
      <w:r w:rsidRPr="00291A93">
        <w:rPr>
          <w:rFonts w:ascii="Times New Roman" w:hAnsi="Times New Roman" w:cs="Times New Roman"/>
          <w:b/>
          <w:bCs/>
          <w:sz w:val="28"/>
          <w:szCs w:val="28"/>
        </w:rPr>
        <w:t>Requirements</w:t>
      </w:r>
      <w:r w:rsidRPr="00291A93">
        <w:rPr>
          <w:rFonts w:ascii="Times New Roman" w:hAnsi="Times New Roman" w:cs="Times New Roman"/>
          <w:b/>
          <w:bCs/>
          <w:sz w:val="28"/>
          <w:szCs w:val="28"/>
        </w:rPr>
        <w:t xml:space="preserve">  :</w:t>
      </w:r>
      <w:proofErr w:type="gramEnd"/>
      <w:r w:rsidRPr="00291A93">
        <w:rPr>
          <w:rFonts w:ascii="Times New Roman" w:hAnsi="Times New Roman" w:cs="Times New Roman"/>
          <w:b/>
          <w:bCs/>
          <w:sz w:val="28"/>
          <w:szCs w:val="28"/>
        </w:rPr>
        <w:t xml:space="preserve"> </w:t>
      </w:r>
    </w:p>
    <w:p w14:paraId="11AAFDF7" w14:textId="77777777" w:rsidR="00941C1F" w:rsidRDefault="00941C1F" w:rsidP="00BA21AC">
      <w:pPr>
        <w:spacing w:before="60" w:after="60" w:line="360" w:lineRule="auto"/>
        <w:jc w:val="both"/>
        <w:rPr>
          <w:rFonts w:ascii="Times New Roman" w:hAnsi="Times New Roman" w:cs="Times New Roman"/>
          <w:sz w:val="24"/>
          <w:szCs w:val="24"/>
        </w:rPr>
      </w:pPr>
      <w:r w:rsidRPr="00941C1F">
        <w:rPr>
          <w:rFonts w:ascii="Times New Roman" w:hAnsi="Times New Roman" w:cs="Times New Roman"/>
          <w:sz w:val="24"/>
          <w:szCs w:val="24"/>
        </w:rPr>
        <w:lastRenderedPageBreak/>
        <w:t>The functional requirements of the Book Recommendation System describe the specific features that the system must implement to achieve its objectives of recommending books based on user preferences.</w:t>
      </w:r>
    </w:p>
    <w:p w14:paraId="4CF83391" w14:textId="77777777" w:rsidR="00387908" w:rsidRPr="00387908" w:rsidRDefault="00387908" w:rsidP="00BA21AC">
      <w:pPr>
        <w:spacing w:before="120" w:after="120" w:line="360" w:lineRule="auto"/>
        <w:rPr>
          <w:rFonts w:ascii="Times New Roman" w:hAnsi="Times New Roman" w:cs="Times New Roman"/>
          <w:sz w:val="28"/>
          <w:szCs w:val="28"/>
          <w:lang w:val="en-IN"/>
        </w:rPr>
      </w:pPr>
      <w:r w:rsidRPr="00387908">
        <w:rPr>
          <w:rFonts w:ascii="Times New Roman" w:hAnsi="Times New Roman" w:cs="Times New Roman"/>
          <w:b/>
          <w:bCs/>
          <w:sz w:val="28"/>
          <w:szCs w:val="28"/>
          <w:lang w:val="en-IN"/>
        </w:rPr>
        <w:t>User Profile Management</w:t>
      </w:r>
    </w:p>
    <w:p w14:paraId="68DF0D6D" w14:textId="77777777" w:rsidR="00387908" w:rsidRPr="00387908" w:rsidRDefault="00387908" w:rsidP="00BA21AC">
      <w:pPr>
        <w:numPr>
          <w:ilvl w:val="0"/>
          <w:numId w:val="18"/>
        </w:numPr>
        <w:spacing w:before="60" w:after="60" w:line="360" w:lineRule="auto"/>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 xml:space="preserve">The system maintains user profiles using </w:t>
      </w:r>
      <w:r w:rsidRPr="00387908">
        <w:rPr>
          <w:rFonts w:ascii="Times New Roman" w:hAnsi="Times New Roman" w:cs="Times New Roman"/>
          <w:b/>
          <w:bCs/>
          <w:sz w:val="24"/>
          <w:szCs w:val="24"/>
          <w:lang w:val="en-IN"/>
        </w:rPr>
        <w:t>session state</w:t>
      </w:r>
      <w:r w:rsidRPr="00387908">
        <w:rPr>
          <w:rFonts w:ascii="Times New Roman" w:hAnsi="Times New Roman" w:cs="Times New Roman"/>
          <w:sz w:val="24"/>
          <w:szCs w:val="24"/>
          <w:lang w:val="en-IN"/>
        </w:rPr>
        <w:t xml:space="preserve"> to store liked books and user interactions.</w:t>
      </w:r>
    </w:p>
    <w:p w14:paraId="501300F0" w14:textId="77777777" w:rsidR="00387908" w:rsidRDefault="00387908" w:rsidP="00BA21AC">
      <w:pPr>
        <w:numPr>
          <w:ilvl w:val="0"/>
          <w:numId w:val="18"/>
        </w:numPr>
        <w:spacing w:before="60" w:after="60" w:line="360" w:lineRule="auto"/>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Users can like books, and the system stores this information for personalized recommendations.</w:t>
      </w:r>
    </w:p>
    <w:p w14:paraId="56FB88D3" w14:textId="77777777" w:rsidR="00387908" w:rsidRDefault="00387908" w:rsidP="00387908">
      <w:pPr>
        <w:spacing w:before="60" w:after="60" w:line="360" w:lineRule="auto"/>
        <w:ind w:left="720"/>
        <w:rPr>
          <w:rFonts w:ascii="Times New Roman" w:hAnsi="Times New Roman" w:cs="Times New Roman"/>
          <w:sz w:val="24"/>
          <w:szCs w:val="24"/>
          <w:lang w:val="en-IN"/>
        </w:rPr>
      </w:pPr>
    </w:p>
    <w:p w14:paraId="684060C7" w14:textId="77777777" w:rsidR="00387908" w:rsidRPr="00387908" w:rsidRDefault="00387908" w:rsidP="00BA21AC">
      <w:pPr>
        <w:spacing w:before="120" w:after="120" w:line="360" w:lineRule="auto"/>
        <w:rPr>
          <w:rFonts w:ascii="Times New Roman" w:hAnsi="Times New Roman" w:cs="Times New Roman"/>
          <w:sz w:val="28"/>
          <w:szCs w:val="28"/>
          <w:lang w:val="en-IN"/>
        </w:rPr>
      </w:pPr>
      <w:r w:rsidRPr="00387908">
        <w:rPr>
          <w:rFonts w:ascii="Times New Roman" w:hAnsi="Times New Roman" w:cs="Times New Roman"/>
          <w:b/>
          <w:bCs/>
          <w:sz w:val="28"/>
          <w:szCs w:val="28"/>
          <w:lang w:val="en-IN"/>
        </w:rPr>
        <w:t>Search Functionality</w:t>
      </w:r>
    </w:p>
    <w:p w14:paraId="08CD9547" w14:textId="77777777" w:rsidR="00387908" w:rsidRPr="00387908" w:rsidRDefault="00387908" w:rsidP="00BA21AC">
      <w:pPr>
        <w:numPr>
          <w:ilvl w:val="0"/>
          <w:numId w:val="19"/>
        </w:numPr>
        <w:spacing w:before="60" w:after="60" w:line="360" w:lineRule="auto"/>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The system allows users to search for books by entering a query in the search bar.</w:t>
      </w:r>
    </w:p>
    <w:p w14:paraId="51E481B5" w14:textId="77777777" w:rsidR="00387908" w:rsidRPr="00387908" w:rsidRDefault="00387908" w:rsidP="00BA21AC">
      <w:pPr>
        <w:numPr>
          <w:ilvl w:val="0"/>
          <w:numId w:val="19"/>
        </w:numPr>
        <w:spacing w:before="60" w:after="60" w:line="360" w:lineRule="auto"/>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 xml:space="preserve">The search feature uses a custom </w:t>
      </w:r>
      <w:r w:rsidRPr="00387908">
        <w:rPr>
          <w:rFonts w:ascii="Times New Roman" w:hAnsi="Times New Roman" w:cs="Times New Roman"/>
          <w:b/>
          <w:bCs/>
          <w:sz w:val="24"/>
          <w:szCs w:val="24"/>
          <w:lang w:val="en-IN"/>
        </w:rPr>
        <w:t>search module</w:t>
      </w:r>
      <w:r w:rsidRPr="00387908">
        <w:rPr>
          <w:rFonts w:ascii="Times New Roman" w:hAnsi="Times New Roman" w:cs="Times New Roman"/>
          <w:sz w:val="24"/>
          <w:szCs w:val="24"/>
          <w:lang w:val="en-IN"/>
        </w:rPr>
        <w:t xml:space="preserve"> to filter books based on the user’s input and display relevant results.</w:t>
      </w:r>
    </w:p>
    <w:p w14:paraId="4650F071" w14:textId="77777777" w:rsidR="00387908" w:rsidRDefault="00387908" w:rsidP="00BA21AC">
      <w:pPr>
        <w:numPr>
          <w:ilvl w:val="0"/>
          <w:numId w:val="19"/>
        </w:numPr>
        <w:spacing w:before="60" w:after="60" w:line="360" w:lineRule="auto"/>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 xml:space="preserve">The search query is stored in the </w:t>
      </w:r>
      <w:r w:rsidRPr="00387908">
        <w:rPr>
          <w:rFonts w:ascii="Times New Roman" w:hAnsi="Times New Roman" w:cs="Times New Roman"/>
          <w:b/>
          <w:bCs/>
          <w:sz w:val="24"/>
          <w:szCs w:val="24"/>
          <w:lang w:val="en-IN"/>
        </w:rPr>
        <w:t>session state</w:t>
      </w:r>
      <w:r w:rsidRPr="00387908">
        <w:rPr>
          <w:rFonts w:ascii="Times New Roman" w:hAnsi="Times New Roman" w:cs="Times New Roman"/>
          <w:sz w:val="24"/>
          <w:szCs w:val="24"/>
          <w:lang w:val="en-IN"/>
        </w:rPr>
        <w:t xml:space="preserve"> to persist user input across page reloads.</w:t>
      </w:r>
    </w:p>
    <w:p w14:paraId="0F44422D" w14:textId="77777777" w:rsidR="00387908" w:rsidRDefault="00387908" w:rsidP="00BA21AC">
      <w:pPr>
        <w:spacing w:before="60" w:after="60" w:line="360" w:lineRule="auto"/>
        <w:jc w:val="both"/>
        <w:rPr>
          <w:rFonts w:ascii="Times New Roman" w:hAnsi="Times New Roman" w:cs="Times New Roman"/>
          <w:sz w:val="24"/>
          <w:szCs w:val="24"/>
          <w:lang w:val="en-IN"/>
        </w:rPr>
      </w:pPr>
    </w:p>
    <w:p w14:paraId="7BC18128" w14:textId="77777777" w:rsidR="00387908" w:rsidRPr="00387908" w:rsidRDefault="00387908" w:rsidP="00BA21AC">
      <w:pPr>
        <w:spacing w:before="120" w:after="120" w:line="360" w:lineRule="auto"/>
        <w:rPr>
          <w:rFonts w:ascii="Times New Roman" w:hAnsi="Times New Roman" w:cs="Times New Roman"/>
          <w:sz w:val="28"/>
          <w:szCs w:val="28"/>
          <w:lang w:val="en-IN"/>
        </w:rPr>
      </w:pPr>
      <w:r w:rsidRPr="00387908">
        <w:rPr>
          <w:rFonts w:ascii="Times New Roman" w:hAnsi="Times New Roman" w:cs="Times New Roman"/>
          <w:b/>
          <w:bCs/>
          <w:sz w:val="28"/>
          <w:szCs w:val="28"/>
          <w:lang w:val="en-IN"/>
        </w:rPr>
        <w:t>Book Display with Cover Images</w:t>
      </w:r>
    </w:p>
    <w:p w14:paraId="4984DA76" w14:textId="77777777" w:rsidR="00387908" w:rsidRPr="00387908" w:rsidRDefault="00387908" w:rsidP="00BA21AC">
      <w:pPr>
        <w:numPr>
          <w:ilvl w:val="0"/>
          <w:numId w:val="20"/>
        </w:numPr>
        <w:spacing w:before="60" w:after="60" w:line="360" w:lineRule="auto"/>
        <w:ind w:left="714" w:hanging="357"/>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 xml:space="preserve">The system displays book details, including </w:t>
      </w:r>
      <w:r w:rsidRPr="00387908">
        <w:rPr>
          <w:rFonts w:ascii="Times New Roman" w:hAnsi="Times New Roman" w:cs="Times New Roman"/>
          <w:b/>
          <w:bCs/>
          <w:sz w:val="24"/>
          <w:szCs w:val="24"/>
          <w:lang w:val="en-IN"/>
        </w:rPr>
        <w:t>cover images, titles, ratings</w:t>
      </w:r>
      <w:r w:rsidRPr="00387908">
        <w:rPr>
          <w:rFonts w:ascii="Times New Roman" w:hAnsi="Times New Roman" w:cs="Times New Roman"/>
          <w:sz w:val="24"/>
          <w:szCs w:val="24"/>
          <w:lang w:val="en-IN"/>
        </w:rPr>
        <w:t>, and a link to more information.</w:t>
      </w:r>
    </w:p>
    <w:p w14:paraId="08BDAF52" w14:textId="77777777" w:rsidR="00387908" w:rsidRPr="00387908" w:rsidRDefault="00387908" w:rsidP="00BA21AC">
      <w:pPr>
        <w:numPr>
          <w:ilvl w:val="0"/>
          <w:numId w:val="20"/>
        </w:numPr>
        <w:spacing w:before="60" w:after="60" w:line="360" w:lineRule="auto"/>
        <w:ind w:left="714" w:hanging="357"/>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Users can click a button to "like" a book, which saves the book to their profile using session state.</w:t>
      </w:r>
    </w:p>
    <w:p w14:paraId="6FFB9715" w14:textId="77777777" w:rsidR="00387908" w:rsidRPr="00387908" w:rsidRDefault="00387908" w:rsidP="00BA21AC">
      <w:pPr>
        <w:numPr>
          <w:ilvl w:val="0"/>
          <w:numId w:val="20"/>
        </w:numPr>
        <w:spacing w:before="60" w:after="60" w:line="360" w:lineRule="auto"/>
        <w:ind w:left="714" w:hanging="357"/>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Book details are displayed in a grid format with three books per row for a clean, organized interface.</w:t>
      </w:r>
    </w:p>
    <w:p w14:paraId="73AD6B50" w14:textId="77777777" w:rsidR="00387908" w:rsidRPr="00387908" w:rsidRDefault="00387908" w:rsidP="00387908">
      <w:pPr>
        <w:spacing w:before="60" w:after="60" w:line="360" w:lineRule="auto"/>
        <w:rPr>
          <w:rFonts w:ascii="Times New Roman" w:hAnsi="Times New Roman" w:cs="Times New Roman"/>
          <w:sz w:val="24"/>
          <w:szCs w:val="24"/>
          <w:lang w:val="en-IN"/>
        </w:rPr>
      </w:pPr>
    </w:p>
    <w:p w14:paraId="04E246CE" w14:textId="77777777" w:rsidR="00387908" w:rsidRDefault="00387908" w:rsidP="00387908">
      <w:pPr>
        <w:spacing w:before="60" w:after="60" w:line="360" w:lineRule="auto"/>
        <w:rPr>
          <w:rFonts w:ascii="Times New Roman" w:hAnsi="Times New Roman" w:cs="Times New Roman"/>
          <w:sz w:val="24"/>
          <w:szCs w:val="24"/>
          <w:lang w:val="en-IN"/>
        </w:rPr>
      </w:pPr>
    </w:p>
    <w:p w14:paraId="4B753ACD" w14:textId="77777777" w:rsidR="00387908" w:rsidRPr="00387908" w:rsidRDefault="00387908" w:rsidP="00387908">
      <w:pPr>
        <w:spacing w:before="60" w:after="60" w:line="360" w:lineRule="auto"/>
        <w:ind w:left="720"/>
        <w:rPr>
          <w:rFonts w:ascii="Times New Roman" w:hAnsi="Times New Roman" w:cs="Times New Roman"/>
          <w:sz w:val="24"/>
          <w:szCs w:val="24"/>
          <w:lang w:val="en-IN"/>
        </w:rPr>
      </w:pPr>
    </w:p>
    <w:p w14:paraId="7289DE51" w14:textId="77777777" w:rsidR="00387908" w:rsidRDefault="00387908" w:rsidP="007126E6">
      <w:pPr>
        <w:spacing w:before="60" w:after="60" w:line="360" w:lineRule="auto"/>
        <w:rPr>
          <w:rFonts w:ascii="Times New Roman" w:hAnsi="Times New Roman" w:cs="Times New Roman"/>
          <w:sz w:val="24"/>
          <w:szCs w:val="24"/>
        </w:rPr>
      </w:pPr>
    </w:p>
    <w:p w14:paraId="6D313160" w14:textId="77777777" w:rsidR="00387908" w:rsidRPr="00387908" w:rsidRDefault="00387908" w:rsidP="00BA21AC">
      <w:pPr>
        <w:spacing w:before="120" w:after="120" w:line="360" w:lineRule="auto"/>
        <w:rPr>
          <w:rFonts w:ascii="Times New Roman" w:hAnsi="Times New Roman" w:cs="Times New Roman"/>
          <w:sz w:val="28"/>
          <w:szCs w:val="28"/>
          <w:lang w:val="en-IN"/>
        </w:rPr>
      </w:pPr>
      <w:r w:rsidRPr="00387908">
        <w:rPr>
          <w:rFonts w:ascii="Times New Roman" w:hAnsi="Times New Roman" w:cs="Times New Roman"/>
          <w:b/>
          <w:bCs/>
          <w:sz w:val="28"/>
          <w:szCs w:val="28"/>
          <w:lang w:val="en-IN"/>
        </w:rPr>
        <w:lastRenderedPageBreak/>
        <w:t>Personalized Book Recommendations</w:t>
      </w:r>
    </w:p>
    <w:p w14:paraId="13401A5A" w14:textId="77777777" w:rsidR="00387908" w:rsidRPr="00387908" w:rsidRDefault="00387908" w:rsidP="00BA21AC">
      <w:pPr>
        <w:numPr>
          <w:ilvl w:val="0"/>
          <w:numId w:val="21"/>
        </w:numPr>
        <w:spacing w:before="60" w:after="60" w:line="360" w:lineRule="auto"/>
        <w:ind w:left="714" w:hanging="357"/>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 xml:space="preserve">The system provides personalized recommendations in the </w:t>
      </w:r>
      <w:r w:rsidRPr="00387908">
        <w:rPr>
          <w:rFonts w:ascii="Times New Roman" w:hAnsi="Times New Roman" w:cs="Times New Roman"/>
          <w:b/>
          <w:bCs/>
          <w:sz w:val="24"/>
          <w:szCs w:val="24"/>
          <w:lang w:val="en-IN"/>
        </w:rPr>
        <w:t>Recommendations</w:t>
      </w:r>
      <w:r w:rsidRPr="00387908">
        <w:rPr>
          <w:rFonts w:ascii="Times New Roman" w:hAnsi="Times New Roman" w:cs="Times New Roman"/>
          <w:sz w:val="24"/>
          <w:szCs w:val="24"/>
          <w:lang w:val="en-IN"/>
        </w:rPr>
        <w:t xml:space="preserve"> section using a collaborative filtering approach.</w:t>
      </w:r>
    </w:p>
    <w:p w14:paraId="1D3FA685" w14:textId="77777777" w:rsidR="00387908" w:rsidRPr="00387908" w:rsidRDefault="00387908" w:rsidP="00BA21AC">
      <w:pPr>
        <w:numPr>
          <w:ilvl w:val="0"/>
          <w:numId w:val="21"/>
        </w:numPr>
        <w:spacing w:before="60" w:after="60" w:line="360" w:lineRule="auto"/>
        <w:ind w:left="714" w:hanging="357"/>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 xml:space="preserve">Recommendations are generated based on books that the user has liked, using a custom </w:t>
      </w:r>
      <w:r w:rsidRPr="00387908">
        <w:rPr>
          <w:rFonts w:ascii="Times New Roman" w:hAnsi="Times New Roman" w:cs="Times New Roman"/>
          <w:b/>
          <w:bCs/>
          <w:sz w:val="24"/>
          <w:szCs w:val="24"/>
          <w:lang w:val="en-IN"/>
        </w:rPr>
        <w:t>recommend module</w:t>
      </w:r>
      <w:r w:rsidRPr="00387908">
        <w:rPr>
          <w:rFonts w:ascii="Times New Roman" w:hAnsi="Times New Roman" w:cs="Times New Roman"/>
          <w:sz w:val="24"/>
          <w:szCs w:val="24"/>
          <w:lang w:val="en-IN"/>
        </w:rPr>
        <w:t>.</w:t>
      </w:r>
    </w:p>
    <w:p w14:paraId="03AA24C3" w14:textId="77777777" w:rsidR="00387908" w:rsidRDefault="00387908" w:rsidP="007126E6">
      <w:pPr>
        <w:spacing w:before="60" w:after="60" w:line="360" w:lineRule="auto"/>
        <w:rPr>
          <w:rFonts w:ascii="Times New Roman" w:hAnsi="Times New Roman" w:cs="Times New Roman"/>
          <w:sz w:val="24"/>
          <w:szCs w:val="24"/>
        </w:rPr>
      </w:pPr>
    </w:p>
    <w:p w14:paraId="07B3524F" w14:textId="77777777" w:rsidR="00387908" w:rsidRPr="00387908" w:rsidRDefault="00387908" w:rsidP="00BA21AC">
      <w:pPr>
        <w:spacing w:before="120" w:after="120" w:line="360" w:lineRule="auto"/>
        <w:rPr>
          <w:rFonts w:ascii="Times New Roman" w:hAnsi="Times New Roman" w:cs="Times New Roman"/>
          <w:sz w:val="28"/>
          <w:szCs w:val="28"/>
          <w:lang w:val="en-IN"/>
        </w:rPr>
      </w:pPr>
      <w:r w:rsidRPr="00387908">
        <w:rPr>
          <w:rFonts w:ascii="Times New Roman" w:hAnsi="Times New Roman" w:cs="Times New Roman"/>
          <w:b/>
          <w:bCs/>
          <w:sz w:val="28"/>
          <w:szCs w:val="28"/>
          <w:lang w:val="en-IN"/>
        </w:rPr>
        <w:t>Liked Books Section</w:t>
      </w:r>
    </w:p>
    <w:p w14:paraId="05696629" w14:textId="77777777" w:rsidR="00387908" w:rsidRPr="00387908" w:rsidRDefault="00387908" w:rsidP="00387908">
      <w:pPr>
        <w:numPr>
          <w:ilvl w:val="0"/>
          <w:numId w:val="22"/>
        </w:numPr>
        <w:spacing w:before="60" w:after="60" w:line="360" w:lineRule="auto"/>
        <w:rPr>
          <w:rFonts w:ascii="Times New Roman" w:hAnsi="Times New Roman" w:cs="Times New Roman"/>
          <w:sz w:val="24"/>
          <w:szCs w:val="24"/>
          <w:lang w:val="en-IN"/>
        </w:rPr>
      </w:pPr>
      <w:r w:rsidRPr="00387908">
        <w:rPr>
          <w:rFonts w:ascii="Times New Roman" w:hAnsi="Times New Roman" w:cs="Times New Roman"/>
          <w:sz w:val="24"/>
          <w:szCs w:val="24"/>
          <w:lang w:val="en-IN"/>
        </w:rPr>
        <w:t>The system maintains a separate section where users can view all the books they have liked.</w:t>
      </w:r>
    </w:p>
    <w:p w14:paraId="3780F4FB" w14:textId="77777777" w:rsidR="00387908" w:rsidRPr="00387908" w:rsidRDefault="00387908" w:rsidP="00387908">
      <w:pPr>
        <w:numPr>
          <w:ilvl w:val="0"/>
          <w:numId w:val="22"/>
        </w:numPr>
        <w:spacing w:before="60" w:after="60" w:line="360" w:lineRule="auto"/>
        <w:rPr>
          <w:rFonts w:ascii="Times New Roman" w:hAnsi="Times New Roman" w:cs="Times New Roman"/>
          <w:sz w:val="24"/>
          <w:szCs w:val="24"/>
          <w:lang w:val="en-IN"/>
        </w:rPr>
      </w:pPr>
      <w:r w:rsidRPr="00387908">
        <w:rPr>
          <w:rFonts w:ascii="Times New Roman" w:hAnsi="Times New Roman" w:cs="Times New Roman"/>
          <w:sz w:val="24"/>
          <w:szCs w:val="24"/>
          <w:lang w:val="en-IN"/>
        </w:rPr>
        <w:t>This section displays book details using data stored in the session state.</w:t>
      </w:r>
    </w:p>
    <w:p w14:paraId="5D8638EE" w14:textId="77777777" w:rsidR="00387908" w:rsidRDefault="00387908" w:rsidP="007126E6">
      <w:pPr>
        <w:spacing w:before="60" w:after="60" w:line="360" w:lineRule="auto"/>
        <w:rPr>
          <w:rFonts w:ascii="Times New Roman" w:hAnsi="Times New Roman" w:cs="Times New Roman"/>
          <w:sz w:val="24"/>
          <w:szCs w:val="24"/>
        </w:rPr>
      </w:pPr>
    </w:p>
    <w:p w14:paraId="41FB1E6D" w14:textId="77777777" w:rsidR="00387908" w:rsidRPr="00387908" w:rsidRDefault="00387908" w:rsidP="006136CE">
      <w:pPr>
        <w:spacing w:before="120" w:after="120" w:line="360" w:lineRule="auto"/>
        <w:rPr>
          <w:rFonts w:ascii="Times New Roman" w:hAnsi="Times New Roman" w:cs="Times New Roman"/>
          <w:sz w:val="28"/>
          <w:szCs w:val="28"/>
          <w:lang w:val="en-IN"/>
        </w:rPr>
      </w:pPr>
      <w:r w:rsidRPr="00387908">
        <w:rPr>
          <w:rFonts w:ascii="Times New Roman" w:hAnsi="Times New Roman" w:cs="Times New Roman"/>
          <w:b/>
          <w:bCs/>
          <w:sz w:val="28"/>
          <w:szCs w:val="28"/>
          <w:lang w:val="en-IN"/>
        </w:rPr>
        <w:t>Popular Books Feature</w:t>
      </w:r>
    </w:p>
    <w:p w14:paraId="59CB1044" w14:textId="77777777" w:rsidR="00387908" w:rsidRPr="00387908" w:rsidRDefault="00387908" w:rsidP="006136CE">
      <w:pPr>
        <w:numPr>
          <w:ilvl w:val="0"/>
          <w:numId w:val="23"/>
        </w:numPr>
        <w:spacing w:before="60" w:after="60" w:line="360" w:lineRule="auto"/>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 xml:space="preserve">The system </w:t>
      </w:r>
      <w:proofErr w:type="spellStart"/>
      <w:r w:rsidRPr="00387908">
        <w:rPr>
          <w:rFonts w:ascii="Times New Roman" w:hAnsi="Times New Roman" w:cs="Times New Roman"/>
          <w:sz w:val="24"/>
          <w:szCs w:val="24"/>
          <w:lang w:val="en-IN"/>
        </w:rPr>
        <w:t>analyzes</w:t>
      </w:r>
      <w:proofErr w:type="spellEnd"/>
      <w:r w:rsidRPr="00387908">
        <w:rPr>
          <w:rFonts w:ascii="Times New Roman" w:hAnsi="Times New Roman" w:cs="Times New Roman"/>
          <w:sz w:val="24"/>
          <w:szCs w:val="24"/>
          <w:lang w:val="en-IN"/>
        </w:rPr>
        <w:t xml:space="preserve"> recent user interactions to display the most popular books over different time frames (e.g., weekly, monthly).</w:t>
      </w:r>
    </w:p>
    <w:p w14:paraId="5E3BE448" w14:textId="77777777" w:rsidR="00387908" w:rsidRPr="00387908" w:rsidRDefault="00387908" w:rsidP="006136CE">
      <w:pPr>
        <w:numPr>
          <w:ilvl w:val="0"/>
          <w:numId w:val="23"/>
        </w:numPr>
        <w:spacing w:before="60" w:after="60" w:line="360" w:lineRule="auto"/>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The popular books are filtered based on the date of interaction and ratings, with only highly rated books being shown.</w:t>
      </w:r>
    </w:p>
    <w:p w14:paraId="3AB1875B" w14:textId="77777777" w:rsidR="00387908" w:rsidRPr="00387908" w:rsidRDefault="00387908" w:rsidP="006136CE">
      <w:pPr>
        <w:numPr>
          <w:ilvl w:val="0"/>
          <w:numId w:val="23"/>
        </w:numPr>
        <w:spacing w:before="60" w:after="60" w:line="360" w:lineRule="auto"/>
        <w:jc w:val="both"/>
        <w:rPr>
          <w:rFonts w:ascii="Times New Roman" w:hAnsi="Times New Roman" w:cs="Times New Roman"/>
          <w:sz w:val="24"/>
          <w:szCs w:val="24"/>
          <w:lang w:val="en-IN"/>
        </w:rPr>
      </w:pPr>
      <w:r w:rsidRPr="00387908">
        <w:rPr>
          <w:rFonts w:ascii="Times New Roman" w:hAnsi="Times New Roman" w:cs="Times New Roman"/>
          <w:sz w:val="24"/>
          <w:szCs w:val="24"/>
          <w:lang w:val="en-IN"/>
        </w:rPr>
        <w:t xml:space="preserve">Users can customize the time range to view popular books for a specific number of days using a </w:t>
      </w:r>
      <w:r w:rsidRPr="00387908">
        <w:rPr>
          <w:rFonts w:ascii="Times New Roman" w:hAnsi="Times New Roman" w:cs="Times New Roman"/>
          <w:b/>
          <w:bCs/>
          <w:sz w:val="24"/>
          <w:szCs w:val="24"/>
          <w:lang w:val="en-IN"/>
        </w:rPr>
        <w:t>slider</w:t>
      </w:r>
      <w:r w:rsidRPr="00387908">
        <w:rPr>
          <w:rFonts w:ascii="Times New Roman" w:hAnsi="Times New Roman" w:cs="Times New Roman"/>
          <w:sz w:val="24"/>
          <w:szCs w:val="24"/>
          <w:lang w:val="en-IN"/>
        </w:rPr>
        <w:t xml:space="preserve"> widget.</w:t>
      </w:r>
    </w:p>
    <w:p w14:paraId="3517CE1F" w14:textId="77777777" w:rsidR="00387908" w:rsidRDefault="00387908" w:rsidP="007126E6">
      <w:pPr>
        <w:spacing w:before="60" w:after="60" w:line="360" w:lineRule="auto"/>
        <w:rPr>
          <w:rFonts w:ascii="Times New Roman" w:hAnsi="Times New Roman" w:cs="Times New Roman"/>
          <w:sz w:val="24"/>
          <w:szCs w:val="24"/>
        </w:rPr>
      </w:pPr>
    </w:p>
    <w:p w14:paraId="2172E77C" w14:textId="77777777" w:rsidR="000B7923" w:rsidRPr="000B7923" w:rsidRDefault="000B7923" w:rsidP="006136CE">
      <w:pPr>
        <w:spacing w:before="120" w:after="120" w:line="360" w:lineRule="auto"/>
        <w:rPr>
          <w:rFonts w:ascii="Times New Roman" w:hAnsi="Times New Roman" w:cs="Times New Roman"/>
          <w:sz w:val="28"/>
          <w:szCs w:val="28"/>
          <w:lang w:val="en-IN"/>
        </w:rPr>
      </w:pPr>
      <w:r w:rsidRPr="000B7923">
        <w:rPr>
          <w:rFonts w:ascii="Times New Roman" w:hAnsi="Times New Roman" w:cs="Times New Roman"/>
          <w:b/>
          <w:bCs/>
          <w:sz w:val="28"/>
          <w:szCs w:val="28"/>
          <w:lang w:val="en-IN"/>
        </w:rPr>
        <w:t>Data Loading and Caching</w:t>
      </w:r>
    </w:p>
    <w:p w14:paraId="50273ED6" w14:textId="77777777" w:rsidR="000B7923" w:rsidRPr="000B7923" w:rsidRDefault="000B7923" w:rsidP="006136CE">
      <w:pPr>
        <w:numPr>
          <w:ilvl w:val="0"/>
          <w:numId w:val="24"/>
        </w:numPr>
        <w:spacing w:before="60" w:after="60" w:line="360" w:lineRule="auto"/>
        <w:ind w:left="714" w:hanging="357"/>
        <w:rPr>
          <w:rFonts w:ascii="Times New Roman" w:hAnsi="Times New Roman" w:cs="Times New Roman"/>
          <w:sz w:val="24"/>
          <w:szCs w:val="24"/>
          <w:lang w:val="en-IN"/>
        </w:rPr>
      </w:pPr>
      <w:r w:rsidRPr="000B7923">
        <w:rPr>
          <w:rFonts w:ascii="Times New Roman" w:hAnsi="Times New Roman" w:cs="Times New Roman"/>
          <w:sz w:val="24"/>
          <w:szCs w:val="24"/>
          <w:lang w:val="en-IN"/>
        </w:rPr>
        <w:t>The system loads interaction data (goodreads_interactions.csv) and book metadata (</w:t>
      </w:r>
      <w:proofErr w:type="spellStart"/>
      <w:r w:rsidRPr="000B7923">
        <w:rPr>
          <w:rFonts w:ascii="Times New Roman" w:hAnsi="Times New Roman" w:cs="Times New Roman"/>
          <w:sz w:val="24"/>
          <w:szCs w:val="24"/>
          <w:lang w:val="en-IN"/>
        </w:rPr>
        <w:t>books_</w:t>
      </w:r>
      <w:proofErr w:type="gramStart"/>
      <w:r w:rsidRPr="000B7923">
        <w:rPr>
          <w:rFonts w:ascii="Times New Roman" w:hAnsi="Times New Roman" w:cs="Times New Roman"/>
          <w:sz w:val="24"/>
          <w:szCs w:val="24"/>
          <w:lang w:val="en-IN"/>
        </w:rPr>
        <w:t>titles.json</w:t>
      </w:r>
      <w:proofErr w:type="spellEnd"/>
      <w:proofErr w:type="gramEnd"/>
      <w:r w:rsidRPr="000B7923">
        <w:rPr>
          <w:rFonts w:ascii="Times New Roman" w:hAnsi="Times New Roman" w:cs="Times New Roman"/>
          <w:sz w:val="24"/>
          <w:szCs w:val="24"/>
          <w:lang w:val="en-IN"/>
        </w:rPr>
        <w:t>) with caching to improve performance.</w:t>
      </w:r>
    </w:p>
    <w:p w14:paraId="0CA279D4" w14:textId="77777777" w:rsidR="000B7923" w:rsidRDefault="000B7923" w:rsidP="006136CE">
      <w:pPr>
        <w:numPr>
          <w:ilvl w:val="0"/>
          <w:numId w:val="24"/>
        </w:numPr>
        <w:spacing w:before="60" w:after="60" w:line="360" w:lineRule="auto"/>
        <w:ind w:left="714" w:hanging="357"/>
        <w:rPr>
          <w:rFonts w:ascii="Times New Roman" w:hAnsi="Times New Roman" w:cs="Times New Roman"/>
          <w:sz w:val="24"/>
          <w:szCs w:val="24"/>
          <w:lang w:val="en-IN"/>
        </w:rPr>
      </w:pPr>
      <w:r w:rsidRPr="000B7923">
        <w:rPr>
          <w:rFonts w:ascii="Times New Roman" w:hAnsi="Times New Roman" w:cs="Times New Roman"/>
          <w:sz w:val="24"/>
          <w:szCs w:val="24"/>
          <w:lang w:val="en-IN"/>
        </w:rPr>
        <w:t xml:space="preserve">The use of </w:t>
      </w:r>
      <w:r w:rsidRPr="000B7923">
        <w:rPr>
          <w:rFonts w:ascii="Times New Roman" w:hAnsi="Times New Roman" w:cs="Times New Roman"/>
          <w:b/>
          <w:bCs/>
          <w:sz w:val="24"/>
          <w:szCs w:val="24"/>
          <w:lang w:val="en-IN"/>
        </w:rPr>
        <w:t>@</w:t>
      </w:r>
      <w:proofErr w:type="gramStart"/>
      <w:r w:rsidRPr="000B7923">
        <w:rPr>
          <w:rFonts w:ascii="Times New Roman" w:hAnsi="Times New Roman" w:cs="Times New Roman"/>
          <w:b/>
          <w:bCs/>
          <w:sz w:val="24"/>
          <w:szCs w:val="24"/>
          <w:lang w:val="en-IN"/>
        </w:rPr>
        <w:t>st.cache</w:t>
      </w:r>
      <w:proofErr w:type="gramEnd"/>
      <w:r w:rsidRPr="000B7923">
        <w:rPr>
          <w:rFonts w:ascii="Times New Roman" w:hAnsi="Times New Roman" w:cs="Times New Roman"/>
          <w:b/>
          <w:bCs/>
          <w:sz w:val="24"/>
          <w:szCs w:val="24"/>
          <w:lang w:val="en-IN"/>
        </w:rPr>
        <w:t>_data</w:t>
      </w:r>
      <w:r w:rsidRPr="000B7923">
        <w:rPr>
          <w:rFonts w:ascii="Times New Roman" w:hAnsi="Times New Roman" w:cs="Times New Roman"/>
          <w:sz w:val="24"/>
          <w:szCs w:val="24"/>
          <w:lang w:val="en-IN"/>
        </w:rPr>
        <w:t xml:space="preserve"> ensures that the data is not reloaded unnecessarily, reducing load times.</w:t>
      </w:r>
    </w:p>
    <w:p w14:paraId="476B0D56" w14:textId="77777777" w:rsidR="006136CE" w:rsidRDefault="006136CE" w:rsidP="006136CE">
      <w:pPr>
        <w:spacing w:before="60" w:after="60" w:line="360" w:lineRule="auto"/>
        <w:rPr>
          <w:rFonts w:ascii="Times New Roman" w:hAnsi="Times New Roman" w:cs="Times New Roman"/>
          <w:sz w:val="24"/>
          <w:szCs w:val="24"/>
          <w:lang w:val="en-IN"/>
        </w:rPr>
      </w:pPr>
    </w:p>
    <w:p w14:paraId="12F8A27F" w14:textId="77777777" w:rsidR="006136CE" w:rsidRPr="000B7923" w:rsidRDefault="006136CE" w:rsidP="006136CE">
      <w:pPr>
        <w:spacing w:before="60" w:after="60" w:line="360" w:lineRule="auto"/>
        <w:rPr>
          <w:rFonts w:ascii="Times New Roman" w:hAnsi="Times New Roman" w:cs="Times New Roman"/>
          <w:sz w:val="24"/>
          <w:szCs w:val="24"/>
          <w:lang w:val="en-IN"/>
        </w:rPr>
      </w:pPr>
    </w:p>
    <w:p w14:paraId="789EED06" w14:textId="77777777" w:rsidR="000B7923" w:rsidRDefault="000B7923" w:rsidP="007126E6">
      <w:pPr>
        <w:spacing w:before="60" w:after="60" w:line="360" w:lineRule="auto"/>
        <w:rPr>
          <w:rFonts w:ascii="Times New Roman" w:hAnsi="Times New Roman" w:cs="Times New Roman"/>
          <w:sz w:val="24"/>
          <w:szCs w:val="24"/>
        </w:rPr>
      </w:pPr>
    </w:p>
    <w:p w14:paraId="7CD2ECF1" w14:textId="77777777" w:rsidR="000B7923" w:rsidRPr="000B7923" w:rsidRDefault="000B7923" w:rsidP="006136CE">
      <w:pPr>
        <w:spacing w:before="120" w:after="120" w:line="360" w:lineRule="auto"/>
        <w:rPr>
          <w:rFonts w:ascii="Times New Roman" w:hAnsi="Times New Roman" w:cs="Times New Roman"/>
          <w:b/>
          <w:bCs/>
          <w:sz w:val="28"/>
          <w:szCs w:val="28"/>
          <w:lang w:val="en-IN"/>
        </w:rPr>
      </w:pPr>
      <w:r w:rsidRPr="000B7923">
        <w:rPr>
          <w:rFonts w:ascii="Times New Roman" w:hAnsi="Times New Roman" w:cs="Times New Roman"/>
          <w:b/>
          <w:bCs/>
          <w:sz w:val="28"/>
          <w:szCs w:val="28"/>
          <w:lang w:val="en-IN"/>
        </w:rPr>
        <w:lastRenderedPageBreak/>
        <w:t>Time Sync Functionality</w:t>
      </w:r>
    </w:p>
    <w:p w14:paraId="42D8E046" w14:textId="77777777" w:rsidR="000B7923" w:rsidRPr="000B7923" w:rsidRDefault="000B7923" w:rsidP="006136CE">
      <w:pPr>
        <w:numPr>
          <w:ilvl w:val="0"/>
          <w:numId w:val="25"/>
        </w:numPr>
        <w:spacing w:before="60" w:after="60" w:line="360" w:lineRule="auto"/>
        <w:jc w:val="both"/>
        <w:rPr>
          <w:rFonts w:ascii="Times New Roman" w:hAnsi="Times New Roman" w:cs="Times New Roman"/>
          <w:sz w:val="24"/>
          <w:szCs w:val="24"/>
          <w:lang w:val="en-IN"/>
        </w:rPr>
      </w:pPr>
      <w:r w:rsidRPr="000B7923">
        <w:rPr>
          <w:rFonts w:ascii="Times New Roman" w:hAnsi="Times New Roman" w:cs="Times New Roman"/>
          <w:sz w:val="24"/>
          <w:szCs w:val="24"/>
          <w:lang w:val="en-IN"/>
        </w:rPr>
        <w:t>The system includes a Time Sync feature that customizes book recommendations based on the user’s available reading time.</w:t>
      </w:r>
    </w:p>
    <w:p w14:paraId="1520A7B0" w14:textId="77777777" w:rsidR="000B7923" w:rsidRDefault="000B7923" w:rsidP="006136CE">
      <w:pPr>
        <w:numPr>
          <w:ilvl w:val="0"/>
          <w:numId w:val="25"/>
        </w:numPr>
        <w:spacing w:before="60" w:after="60" w:line="360" w:lineRule="auto"/>
        <w:jc w:val="both"/>
        <w:rPr>
          <w:rFonts w:ascii="Times New Roman" w:hAnsi="Times New Roman" w:cs="Times New Roman"/>
          <w:b/>
          <w:bCs/>
          <w:sz w:val="24"/>
          <w:szCs w:val="24"/>
          <w:lang w:val="en-IN"/>
        </w:rPr>
      </w:pPr>
      <w:r w:rsidRPr="000B7923">
        <w:rPr>
          <w:rFonts w:ascii="Times New Roman" w:hAnsi="Times New Roman" w:cs="Times New Roman"/>
          <w:sz w:val="24"/>
          <w:szCs w:val="24"/>
          <w:lang w:val="en-IN"/>
        </w:rPr>
        <w:t>Users can specify how much time they have for reading (e.g., hours per week), and the system will recommend books that fit within that timeframe</w:t>
      </w:r>
      <w:r w:rsidRPr="000B7923">
        <w:rPr>
          <w:rFonts w:ascii="Times New Roman" w:hAnsi="Times New Roman" w:cs="Times New Roman"/>
          <w:b/>
          <w:bCs/>
          <w:sz w:val="24"/>
          <w:szCs w:val="24"/>
          <w:lang w:val="en-IN"/>
        </w:rPr>
        <w:t>.</w:t>
      </w:r>
    </w:p>
    <w:p w14:paraId="55FF102C" w14:textId="0BADE43E" w:rsidR="000B7923" w:rsidRPr="000B7923" w:rsidRDefault="000B7923" w:rsidP="006136CE">
      <w:pPr>
        <w:numPr>
          <w:ilvl w:val="0"/>
          <w:numId w:val="25"/>
        </w:numPr>
        <w:spacing w:before="60" w:after="60" w:line="360" w:lineRule="auto"/>
        <w:jc w:val="both"/>
        <w:rPr>
          <w:rFonts w:ascii="Times New Roman" w:hAnsi="Times New Roman" w:cs="Times New Roman"/>
          <w:sz w:val="24"/>
          <w:szCs w:val="24"/>
          <w:lang w:val="en-IN"/>
        </w:rPr>
      </w:pPr>
      <w:r w:rsidRPr="000B7923">
        <w:rPr>
          <w:rFonts w:ascii="Times New Roman" w:hAnsi="Times New Roman" w:cs="Times New Roman"/>
          <w:sz w:val="24"/>
          <w:szCs w:val="24"/>
        </w:rPr>
        <w:t>For example, if a user has only 5 hours available, the system will prioritize shorter books or those that can be completed within that time frame.</w:t>
      </w:r>
    </w:p>
    <w:p w14:paraId="2AA6B798" w14:textId="77777777" w:rsidR="000B7923" w:rsidRDefault="000B7923" w:rsidP="000B7923">
      <w:pPr>
        <w:spacing w:before="60" w:after="60" w:line="360" w:lineRule="auto"/>
        <w:rPr>
          <w:rFonts w:ascii="Times New Roman" w:hAnsi="Times New Roman" w:cs="Times New Roman"/>
          <w:sz w:val="24"/>
          <w:szCs w:val="24"/>
        </w:rPr>
      </w:pPr>
    </w:p>
    <w:p w14:paraId="78A0BEA6" w14:textId="77777777" w:rsidR="000B7923" w:rsidRPr="000B7923" w:rsidRDefault="000B7923" w:rsidP="006136CE">
      <w:pPr>
        <w:spacing w:before="120" w:after="120" w:line="360" w:lineRule="auto"/>
        <w:rPr>
          <w:rFonts w:ascii="Times New Roman" w:hAnsi="Times New Roman" w:cs="Times New Roman"/>
          <w:sz w:val="28"/>
          <w:szCs w:val="28"/>
          <w:lang w:val="en-IN"/>
        </w:rPr>
      </w:pPr>
      <w:r w:rsidRPr="000B7923">
        <w:rPr>
          <w:rFonts w:ascii="Times New Roman" w:hAnsi="Times New Roman" w:cs="Times New Roman"/>
          <w:b/>
          <w:bCs/>
          <w:sz w:val="28"/>
          <w:szCs w:val="28"/>
          <w:lang w:val="en-IN"/>
        </w:rPr>
        <w:t>Interactive User Interface</w:t>
      </w:r>
    </w:p>
    <w:p w14:paraId="49BED473" w14:textId="77777777" w:rsidR="000B7923" w:rsidRPr="000B7923" w:rsidRDefault="000B7923" w:rsidP="006136CE">
      <w:pPr>
        <w:numPr>
          <w:ilvl w:val="0"/>
          <w:numId w:val="26"/>
        </w:numPr>
        <w:spacing w:before="60" w:after="60" w:line="360" w:lineRule="auto"/>
        <w:ind w:left="714" w:hanging="357"/>
        <w:jc w:val="both"/>
        <w:rPr>
          <w:rFonts w:ascii="Times New Roman" w:hAnsi="Times New Roman" w:cs="Times New Roman"/>
          <w:sz w:val="24"/>
          <w:szCs w:val="24"/>
          <w:lang w:val="en-IN"/>
        </w:rPr>
      </w:pPr>
      <w:r w:rsidRPr="000B7923">
        <w:rPr>
          <w:rFonts w:ascii="Times New Roman" w:hAnsi="Times New Roman" w:cs="Times New Roman"/>
          <w:sz w:val="24"/>
          <w:szCs w:val="24"/>
          <w:lang w:val="en-IN"/>
        </w:rPr>
        <w:t xml:space="preserve">The entire application is built using </w:t>
      </w:r>
      <w:proofErr w:type="spellStart"/>
      <w:r w:rsidRPr="000B7923">
        <w:rPr>
          <w:rFonts w:ascii="Times New Roman" w:hAnsi="Times New Roman" w:cs="Times New Roman"/>
          <w:b/>
          <w:bCs/>
          <w:sz w:val="24"/>
          <w:szCs w:val="24"/>
          <w:lang w:val="en-IN"/>
        </w:rPr>
        <w:t>Streamlit</w:t>
      </w:r>
      <w:proofErr w:type="spellEnd"/>
      <w:r w:rsidRPr="000B7923">
        <w:rPr>
          <w:rFonts w:ascii="Times New Roman" w:hAnsi="Times New Roman" w:cs="Times New Roman"/>
          <w:sz w:val="24"/>
          <w:szCs w:val="24"/>
          <w:lang w:val="en-IN"/>
        </w:rPr>
        <w:t>, allowing for a dynamic and interactive user experience.</w:t>
      </w:r>
    </w:p>
    <w:p w14:paraId="38E91A37" w14:textId="77777777" w:rsidR="000B7923" w:rsidRPr="000B7923" w:rsidRDefault="000B7923" w:rsidP="006136CE">
      <w:pPr>
        <w:numPr>
          <w:ilvl w:val="0"/>
          <w:numId w:val="26"/>
        </w:numPr>
        <w:spacing w:before="60" w:after="60" w:line="360" w:lineRule="auto"/>
        <w:ind w:left="714" w:hanging="357"/>
        <w:jc w:val="both"/>
        <w:rPr>
          <w:rFonts w:ascii="Times New Roman" w:hAnsi="Times New Roman" w:cs="Times New Roman"/>
          <w:sz w:val="24"/>
          <w:szCs w:val="24"/>
          <w:lang w:val="en-IN"/>
        </w:rPr>
      </w:pPr>
      <w:r w:rsidRPr="000B7923">
        <w:rPr>
          <w:rFonts w:ascii="Times New Roman" w:hAnsi="Times New Roman" w:cs="Times New Roman"/>
          <w:sz w:val="24"/>
          <w:szCs w:val="24"/>
          <w:lang w:val="en-IN"/>
        </w:rPr>
        <w:t xml:space="preserve">Navigation between different sections (Home, Search, Recommendations, Liked Books, About) is handled using an </w:t>
      </w:r>
      <w:r w:rsidRPr="000B7923">
        <w:rPr>
          <w:rFonts w:ascii="Times New Roman" w:hAnsi="Times New Roman" w:cs="Times New Roman"/>
          <w:b/>
          <w:bCs/>
          <w:sz w:val="24"/>
          <w:szCs w:val="24"/>
          <w:lang w:val="en-IN"/>
        </w:rPr>
        <w:t>option menu</w:t>
      </w:r>
      <w:r w:rsidRPr="000B7923">
        <w:rPr>
          <w:rFonts w:ascii="Times New Roman" w:hAnsi="Times New Roman" w:cs="Times New Roman"/>
          <w:sz w:val="24"/>
          <w:szCs w:val="24"/>
          <w:lang w:val="en-IN"/>
        </w:rPr>
        <w:t xml:space="preserve"> in the sidebar.</w:t>
      </w:r>
    </w:p>
    <w:p w14:paraId="619F9309" w14:textId="77777777" w:rsidR="000B7923" w:rsidRPr="000B7923" w:rsidRDefault="000B7923" w:rsidP="006136CE">
      <w:pPr>
        <w:numPr>
          <w:ilvl w:val="0"/>
          <w:numId w:val="26"/>
        </w:numPr>
        <w:spacing w:before="60" w:after="60" w:line="360" w:lineRule="auto"/>
        <w:ind w:left="714" w:hanging="357"/>
        <w:jc w:val="both"/>
        <w:rPr>
          <w:rFonts w:ascii="Times New Roman" w:hAnsi="Times New Roman" w:cs="Times New Roman"/>
          <w:sz w:val="24"/>
          <w:szCs w:val="24"/>
          <w:lang w:val="en-IN"/>
        </w:rPr>
      </w:pPr>
      <w:r w:rsidRPr="000B7923">
        <w:rPr>
          <w:rFonts w:ascii="Times New Roman" w:hAnsi="Times New Roman" w:cs="Times New Roman"/>
          <w:sz w:val="24"/>
          <w:szCs w:val="24"/>
          <w:lang w:val="en-IN"/>
        </w:rPr>
        <w:t>The interface includes interactive components like text inputs, buttons, and sliders to enhance user engagement.</w:t>
      </w:r>
    </w:p>
    <w:p w14:paraId="7CF3FFC0" w14:textId="77777777" w:rsidR="000B7923" w:rsidRDefault="000B7923" w:rsidP="000B7923">
      <w:pPr>
        <w:spacing w:before="60" w:after="60" w:line="360" w:lineRule="auto"/>
        <w:rPr>
          <w:rFonts w:ascii="Times New Roman" w:hAnsi="Times New Roman" w:cs="Times New Roman"/>
          <w:sz w:val="24"/>
          <w:szCs w:val="24"/>
        </w:rPr>
      </w:pPr>
    </w:p>
    <w:p w14:paraId="374998CD" w14:textId="77777777" w:rsidR="000B7923" w:rsidRPr="000B7923" w:rsidRDefault="000B7923" w:rsidP="006136CE">
      <w:pPr>
        <w:spacing w:before="120" w:after="120" w:line="360" w:lineRule="auto"/>
        <w:rPr>
          <w:rFonts w:ascii="Times New Roman" w:hAnsi="Times New Roman" w:cs="Times New Roman"/>
          <w:sz w:val="28"/>
          <w:szCs w:val="28"/>
          <w:lang w:val="en-IN"/>
        </w:rPr>
      </w:pPr>
      <w:r w:rsidRPr="000B7923">
        <w:rPr>
          <w:rFonts w:ascii="Times New Roman" w:hAnsi="Times New Roman" w:cs="Times New Roman"/>
          <w:b/>
          <w:bCs/>
          <w:sz w:val="28"/>
          <w:szCs w:val="28"/>
          <w:lang w:val="en-IN"/>
        </w:rPr>
        <w:t>Data Loading and Caching</w:t>
      </w:r>
    </w:p>
    <w:p w14:paraId="1D77BF99" w14:textId="77777777" w:rsidR="000B7923" w:rsidRPr="000B7923" w:rsidRDefault="000B7923" w:rsidP="006136CE">
      <w:pPr>
        <w:numPr>
          <w:ilvl w:val="0"/>
          <w:numId w:val="27"/>
        </w:numPr>
        <w:spacing w:before="60" w:after="60" w:line="360" w:lineRule="auto"/>
        <w:ind w:left="714" w:hanging="357"/>
        <w:rPr>
          <w:rFonts w:ascii="Times New Roman" w:hAnsi="Times New Roman" w:cs="Times New Roman"/>
          <w:sz w:val="24"/>
          <w:szCs w:val="24"/>
          <w:lang w:val="en-IN"/>
        </w:rPr>
      </w:pPr>
      <w:r w:rsidRPr="000B7923">
        <w:rPr>
          <w:rFonts w:ascii="Times New Roman" w:hAnsi="Times New Roman" w:cs="Times New Roman"/>
          <w:sz w:val="24"/>
          <w:szCs w:val="24"/>
          <w:lang w:val="en-IN"/>
        </w:rPr>
        <w:t>The system loads interaction data (goodreads_interactions.csv) and book metadata (</w:t>
      </w:r>
      <w:proofErr w:type="spellStart"/>
      <w:r w:rsidRPr="000B7923">
        <w:rPr>
          <w:rFonts w:ascii="Times New Roman" w:hAnsi="Times New Roman" w:cs="Times New Roman"/>
          <w:sz w:val="24"/>
          <w:szCs w:val="24"/>
          <w:lang w:val="en-IN"/>
        </w:rPr>
        <w:t>books_</w:t>
      </w:r>
      <w:proofErr w:type="gramStart"/>
      <w:r w:rsidRPr="000B7923">
        <w:rPr>
          <w:rFonts w:ascii="Times New Roman" w:hAnsi="Times New Roman" w:cs="Times New Roman"/>
          <w:sz w:val="24"/>
          <w:szCs w:val="24"/>
          <w:lang w:val="en-IN"/>
        </w:rPr>
        <w:t>titles.json</w:t>
      </w:r>
      <w:proofErr w:type="spellEnd"/>
      <w:proofErr w:type="gramEnd"/>
      <w:r w:rsidRPr="000B7923">
        <w:rPr>
          <w:rFonts w:ascii="Times New Roman" w:hAnsi="Times New Roman" w:cs="Times New Roman"/>
          <w:sz w:val="24"/>
          <w:szCs w:val="24"/>
          <w:lang w:val="en-IN"/>
        </w:rPr>
        <w:t>) with caching to improve performance.</w:t>
      </w:r>
    </w:p>
    <w:p w14:paraId="15FE233B" w14:textId="77777777" w:rsidR="000B7923" w:rsidRPr="000B7923" w:rsidRDefault="000B7923" w:rsidP="006136CE">
      <w:pPr>
        <w:numPr>
          <w:ilvl w:val="0"/>
          <w:numId w:val="27"/>
        </w:numPr>
        <w:spacing w:before="60" w:after="60" w:line="360" w:lineRule="auto"/>
        <w:ind w:left="714" w:hanging="357"/>
        <w:rPr>
          <w:rFonts w:ascii="Times New Roman" w:hAnsi="Times New Roman" w:cs="Times New Roman"/>
          <w:sz w:val="24"/>
          <w:szCs w:val="24"/>
          <w:lang w:val="en-IN"/>
        </w:rPr>
      </w:pPr>
      <w:r w:rsidRPr="000B7923">
        <w:rPr>
          <w:rFonts w:ascii="Times New Roman" w:hAnsi="Times New Roman" w:cs="Times New Roman"/>
          <w:sz w:val="24"/>
          <w:szCs w:val="24"/>
          <w:lang w:val="en-IN"/>
        </w:rPr>
        <w:t xml:space="preserve">The use of </w:t>
      </w:r>
      <w:r w:rsidRPr="000B7923">
        <w:rPr>
          <w:rFonts w:ascii="Times New Roman" w:hAnsi="Times New Roman" w:cs="Times New Roman"/>
          <w:b/>
          <w:bCs/>
          <w:sz w:val="24"/>
          <w:szCs w:val="24"/>
          <w:lang w:val="en-IN"/>
        </w:rPr>
        <w:t>@</w:t>
      </w:r>
      <w:proofErr w:type="gramStart"/>
      <w:r w:rsidRPr="000B7923">
        <w:rPr>
          <w:rFonts w:ascii="Times New Roman" w:hAnsi="Times New Roman" w:cs="Times New Roman"/>
          <w:b/>
          <w:bCs/>
          <w:sz w:val="24"/>
          <w:szCs w:val="24"/>
          <w:lang w:val="en-IN"/>
        </w:rPr>
        <w:t>st.cache</w:t>
      </w:r>
      <w:proofErr w:type="gramEnd"/>
      <w:r w:rsidRPr="000B7923">
        <w:rPr>
          <w:rFonts w:ascii="Times New Roman" w:hAnsi="Times New Roman" w:cs="Times New Roman"/>
          <w:b/>
          <w:bCs/>
          <w:sz w:val="24"/>
          <w:szCs w:val="24"/>
          <w:lang w:val="en-IN"/>
        </w:rPr>
        <w:t>_data</w:t>
      </w:r>
      <w:r w:rsidRPr="000B7923">
        <w:rPr>
          <w:rFonts w:ascii="Times New Roman" w:hAnsi="Times New Roman" w:cs="Times New Roman"/>
          <w:sz w:val="24"/>
          <w:szCs w:val="24"/>
          <w:lang w:val="en-IN"/>
        </w:rPr>
        <w:t xml:space="preserve"> ensures that the data is not reloaded unnecessarily, reducing load times.</w:t>
      </w:r>
    </w:p>
    <w:p w14:paraId="18308CEE" w14:textId="77777777" w:rsidR="00930403" w:rsidRPr="006136CE" w:rsidRDefault="00930403" w:rsidP="006136CE">
      <w:pPr>
        <w:spacing w:before="120" w:after="120" w:line="360" w:lineRule="auto"/>
        <w:rPr>
          <w:rFonts w:ascii="Times New Roman" w:hAnsi="Times New Roman" w:cs="Times New Roman"/>
          <w:sz w:val="28"/>
          <w:szCs w:val="28"/>
        </w:rPr>
      </w:pPr>
    </w:p>
    <w:p w14:paraId="3A3ADE57" w14:textId="77777777" w:rsidR="00930403" w:rsidRPr="00930403" w:rsidRDefault="00930403" w:rsidP="006136CE">
      <w:pPr>
        <w:spacing w:before="120" w:after="120" w:line="360" w:lineRule="auto"/>
        <w:rPr>
          <w:rFonts w:ascii="Times New Roman" w:hAnsi="Times New Roman" w:cs="Times New Roman"/>
          <w:sz w:val="28"/>
          <w:szCs w:val="28"/>
          <w:lang w:val="en-IN"/>
        </w:rPr>
      </w:pPr>
      <w:r w:rsidRPr="00930403">
        <w:rPr>
          <w:rFonts w:ascii="Times New Roman" w:hAnsi="Times New Roman" w:cs="Times New Roman"/>
          <w:b/>
          <w:bCs/>
          <w:sz w:val="28"/>
          <w:szCs w:val="28"/>
          <w:lang w:val="en-IN"/>
        </w:rPr>
        <w:t>Book Popularity Analysis</w:t>
      </w:r>
    </w:p>
    <w:p w14:paraId="7F709009" w14:textId="77777777" w:rsidR="00930403" w:rsidRPr="00930403" w:rsidRDefault="00930403" w:rsidP="00930403">
      <w:pPr>
        <w:numPr>
          <w:ilvl w:val="0"/>
          <w:numId w:val="28"/>
        </w:numPr>
        <w:spacing w:before="60" w:after="60" w:line="360" w:lineRule="auto"/>
        <w:rPr>
          <w:rFonts w:ascii="Times New Roman" w:hAnsi="Times New Roman" w:cs="Times New Roman"/>
          <w:sz w:val="24"/>
          <w:szCs w:val="24"/>
          <w:lang w:val="en-IN"/>
        </w:rPr>
      </w:pPr>
      <w:r w:rsidRPr="00930403">
        <w:rPr>
          <w:rFonts w:ascii="Times New Roman" w:hAnsi="Times New Roman" w:cs="Times New Roman"/>
          <w:sz w:val="24"/>
          <w:szCs w:val="24"/>
          <w:lang w:val="en-IN"/>
        </w:rPr>
        <w:t>The system identifies popular books based on recent user ratings and interactions.</w:t>
      </w:r>
    </w:p>
    <w:p w14:paraId="1C52A0B5" w14:textId="77777777" w:rsidR="00930403" w:rsidRPr="00930403" w:rsidRDefault="00930403" w:rsidP="00930403">
      <w:pPr>
        <w:numPr>
          <w:ilvl w:val="0"/>
          <w:numId w:val="28"/>
        </w:numPr>
        <w:spacing w:before="60" w:after="60" w:line="360" w:lineRule="auto"/>
        <w:rPr>
          <w:rFonts w:ascii="Times New Roman" w:hAnsi="Times New Roman" w:cs="Times New Roman"/>
          <w:sz w:val="24"/>
          <w:szCs w:val="24"/>
          <w:lang w:val="en-IN"/>
        </w:rPr>
      </w:pPr>
      <w:r w:rsidRPr="00930403">
        <w:rPr>
          <w:rFonts w:ascii="Times New Roman" w:hAnsi="Times New Roman" w:cs="Times New Roman"/>
          <w:sz w:val="24"/>
          <w:szCs w:val="24"/>
          <w:lang w:val="en-IN"/>
        </w:rPr>
        <w:t>It displays the top-rated books in a given timeframe (e.g., week, month, or user-defined range).</w:t>
      </w:r>
    </w:p>
    <w:p w14:paraId="28EC07E9" w14:textId="77777777" w:rsidR="00930403" w:rsidRDefault="00930403" w:rsidP="00930403">
      <w:pPr>
        <w:numPr>
          <w:ilvl w:val="0"/>
          <w:numId w:val="28"/>
        </w:numPr>
        <w:spacing w:before="60" w:after="60" w:line="360" w:lineRule="auto"/>
        <w:rPr>
          <w:rFonts w:ascii="Times New Roman" w:hAnsi="Times New Roman" w:cs="Times New Roman"/>
          <w:sz w:val="24"/>
          <w:szCs w:val="24"/>
          <w:lang w:val="en-IN"/>
        </w:rPr>
      </w:pPr>
      <w:r w:rsidRPr="00930403">
        <w:rPr>
          <w:rFonts w:ascii="Times New Roman" w:hAnsi="Times New Roman" w:cs="Times New Roman"/>
          <w:sz w:val="24"/>
          <w:szCs w:val="24"/>
          <w:lang w:val="en-IN"/>
        </w:rPr>
        <w:lastRenderedPageBreak/>
        <w:t>The results include clickable links to Goodreads pages and cover images for easy browsing.</w:t>
      </w:r>
    </w:p>
    <w:p w14:paraId="7E6A067F" w14:textId="77777777" w:rsidR="00930403" w:rsidRPr="00930403" w:rsidRDefault="00930403" w:rsidP="00930403">
      <w:pPr>
        <w:spacing w:before="60" w:after="60" w:line="360" w:lineRule="auto"/>
        <w:ind w:left="720"/>
        <w:rPr>
          <w:rFonts w:ascii="Times New Roman" w:hAnsi="Times New Roman" w:cs="Times New Roman"/>
          <w:sz w:val="24"/>
          <w:szCs w:val="24"/>
          <w:lang w:val="en-IN"/>
        </w:rPr>
      </w:pPr>
    </w:p>
    <w:p w14:paraId="355ABECE" w14:textId="77777777" w:rsidR="00930403" w:rsidRDefault="00930403" w:rsidP="000B7923">
      <w:pPr>
        <w:spacing w:before="60" w:after="60" w:line="360" w:lineRule="auto"/>
        <w:rPr>
          <w:rFonts w:ascii="Times New Roman" w:hAnsi="Times New Roman" w:cs="Times New Roman"/>
          <w:sz w:val="24"/>
          <w:szCs w:val="24"/>
        </w:rPr>
      </w:pPr>
    </w:p>
    <w:p w14:paraId="18658C7C" w14:textId="77777777" w:rsidR="00930403" w:rsidRDefault="00930403" w:rsidP="000B7923">
      <w:pPr>
        <w:spacing w:before="60" w:after="60" w:line="360" w:lineRule="auto"/>
        <w:rPr>
          <w:rFonts w:ascii="Times New Roman" w:hAnsi="Times New Roman" w:cs="Times New Roman"/>
          <w:sz w:val="24"/>
          <w:szCs w:val="24"/>
        </w:rPr>
      </w:pPr>
    </w:p>
    <w:p w14:paraId="6AB4FB98" w14:textId="77777777" w:rsidR="00930403" w:rsidRPr="00930403" w:rsidRDefault="00930403" w:rsidP="006136CE">
      <w:pPr>
        <w:spacing w:before="120" w:after="120" w:line="360" w:lineRule="auto"/>
        <w:rPr>
          <w:rFonts w:ascii="Times New Roman" w:hAnsi="Times New Roman" w:cs="Times New Roman"/>
          <w:b/>
          <w:bCs/>
          <w:sz w:val="28"/>
          <w:szCs w:val="28"/>
          <w:lang w:val="en-IN"/>
        </w:rPr>
      </w:pPr>
      <w:r w:rsidRPr="00930403">
        <w:rPr>
          <w:rFonts w:ascii="Times New Roman" w:hAnsi="Times New Roman" w:cs="Times New Roman"/>
          <w:b/>
          <w:bCs/>
          <w:sz w:val="28"/>
          <w:szCs w:val="28"/>
          <w:lang w:val="en-IN"/>
        </w:rPr>
        <w:t>Time Sync Feature for Customized Book Recommendations</w:t>
      </w:r>
    </w:p>
    <w:p w14:paraId="3C24ECFB" w14:textId="77777777" w:rsidR="00930403" w:rsidRPr="00930403" w:rsidRDefault="00930403" w:rsidP="006136CE">
      <w:pPr>
        <w:spacing w:before="60" w:after="60" w:line="360" w:lineRule="auto"/>
        <w:jc w:val="both"/>
        <w:rPr>
          <w:rFonts w:ascii="Times New Roman" w:hAnsi="Times New Roman" w:cs="Times New Roman"/>
          <w:sz w:val="24"/>
          <w:szCs w:val="24"/>
          <w:lang w:val="en-IN"/>
        </w:rPr>
      </w:pPr>
      <w:r w:rsidRPr="00930403">
        <w:rPr>
          <w:rFonts w:ascii="Times New Roman" w:hAnsi="Times New Roman" w:cs="Times New Roman"/>
          <w:sz w:val="24"/>
          <w:szCs w:val="24"/>
          <w:lang w:val="en-IN"/>
        </w:rPr>
        <w:t xml:space="preserve">The </w:t>
      </w:r>
      <w:r w:rsidRPr="00930403">
        <w:rPr>
          <w:rFonts w:ascii="Times New Roman" w:hAnsi="Times New Roman" w:cs="Times New Roman"/>
          <w:b/>
          <w:bCs/>
          <w:sz w:val="24"/>
          <w:szCs w:val="24"/>
          <w:lang w:val="en-IN"/>
        </w:rPr>
        <w:t>Time Sync</w:t>
      </w:r>
      <w:r w:rsidRPr="00930403">
        <w:rPr>
          <w:rFonts w:ascii="Times New Roman" w:hAnsi="Times New Roman" w:cs="Times New Roman"/>
          <w:sz w:val="24"/>
          <w:szCs w:val="24"/>
          <w:lang w:val="en-IN"/>
        </w:rPr>
        <w:t xml:space="preserve"> feature is a </w:t>
      </w:r>
      <w:r w:rsidRPr="00930403">
        <w:rPr>
          <w:rFonts w:ascii="Times New Roman" w:hAnsi="Times New Roman" w:cs="Times New Roman"/>
          <w:b/>
          <w:bCs/>
          <w:sz w:val="24"/>
          <w:szCs w:val="24"/>
          <w:lang w:val="en-IN"/>
        </w:rPr>
        <w:t>unique</w:t>
      </w:r>
      <w:r w:rsidRPr="00930403">
        <w:rPr>
          <w:rFonts w:ascii="Times New Roman" w:hAnsi="Times New Roman" w:cs="Times New Roman"/>
          <w:sz w:val="24"/>
          <w:szCs w:val="24"/>
          <w:lang w:val="en-IN"/>
        </w:rPr>
        <w:t xml:space="preserve"> functionality designed to personalize book recommendations based on the amount of time users have available for reading. This feature ensures that users can find books that fit within their busy schedules, optimizing their reading experience.</w:t>
      </w:r>
    </w:p>
    <w:p w14:paraId="2F532E32" w14:textId="77777777" w:rsidR="00930403" w:rsidRDefault="00930403" w:rsidP="000B7923">
      <w:pPr>
        <w:spacing w:before="60" w:after="60" w:line="360" w:lineRule="auto"/>
        <w:rPr>
          <w:rFonts w:ascii="Times New Roman" w:hAnsi="Times New Roman" w:cs="Times New Roman"/>
          <w:sz w:val="24"/>
          <w:szCs w:val="24"/>
        </w:rPr>
      </w:pPr>
    </w:p>
    <w:p w14:paraId="235EF141" w14:textId="5E8A5A88" w:rsidR="00930403" w:rsidRPr="00930403" w:rsidRDefault="00930403" w:rsidP="006136CE">
      <w:pPr>
        <w:spacing w:before="120" w:after="120" w:line="360" w:lineRule="auto"/>
        <w:rPr>
          <w:rFonts w:ascii="Times New Roman" w:hAnsi="Times New Roman" w:cs="Times New Roman"/>
          <w:b/>
          <w:bCs/>
          <w:sz w:val="28"/>
          <w:szCs w:val="28"/>
          <w:lang w:val="en-IN"/>
        </w:rPr>
      </w:pPr>
      <w:r w:rsidRPr="00930403">
        <w:rPr>
          <w:rFonts w:ascii="Times New Roman" w:hAnsi="Times New Roman" w:cs="Times New Roman"/>
          <w:b/>
          <w:bCs/>
          <w:sz w:val="28"/>
          <w:szCs w:val="28"/>
          <w:lang w:val="en-IN"/>
        </w:rPr>
        <w:t>It Work</w:t>
      </w:r>
      <w:r w:rsidR="006136CE" w:rsidRPr="006136CE">
        <w:rPr>
          <w:rFonts w:ascii="Times New Roman" w:hAnsi="Times New Roman" w:cs="Times New Roman"/>
          <w:b/>
          <w:bCs/>
          <w:sz w:val="28"/>
          <w:szCs w:val="28"/>
          <w:lang w:val="en-IN"/>
        </w:rPr>
        <w:t>ing</w:t>
      </w:r>
    </w:p>
    <w:p w14:paraId="0C59FD1E" w14:textId="77777777" w:rsidR="00930403" w:rsidRPr="00930403" w:rsidRDefault="00930403" w:rsidP="006136CE">
      <w:pPr>
        <w:numPr>
          <w:ilvl w:val="0"/>
          <w:numId w:val="29"/>
        </w:numPr>
        <w:spacing w:before="60" w:after="60" w:line="360" w:lineRule="auto"/>
        <w:jc w:val="both"/>
        <w:rPr>
          <w:rFonts w:ascii="Times New Roman" w:hAnsi="Times New Roman" w:cs="Times New Roman"/>
          <w:sz w:val="24"/>
          <w:szCs w:val="24"/>
          <w:lang w:val="en-IN"/>
        </w:rPr>
      </w:pPr>
      <w:r w:rsidRPr="00930403">
        <w:rPr>
          <w:rFonts w:ascii="Times New Roman" w:hAnsi="Times New Roman" w:cs="Times New Roman"/>
          <w:sz w:val="24"/>
          <w:szCs w:val="24"/>
          <w:lang w:val="en-IN"/>
        </w:rPr>
        <w:t xml:space="preserve">The system allows users to specify how much time they can dedicate to reading (e.g., a certain number of hours per week) using an interactive </w:t>
      </w:r>
      <w:r w:rsidRPr="00930403">
        <w:rPr>
          <w:rFonts w:ascii="Times New Roman" w:hAnsi="Times New Roman" w:cs="Times New Roman"/>
          <w:b/>
          <w:bCs/>
          <w:sz w:val="24"/>
          <w:szCs w:val="24"/>
          <w:lang w:val="en-IN"/>
        </w:rPr>
        <w:t>slider widget</w:t>
      </w:r>
      <w:r w:rsidRPr="00930403">
        <w:rPr>
          <w:rFonts w:ascii="Times New Roman" w:hAnsi="Times New Roman" w:cs="Times New Roman"/>
          <w:sz w:val="24"/>
          <w:szCs w:val="24"/>
          <w:lang w:val="en-IN"/>
        </w:rPr>
        <w:t>.</w:t>
      </w:r>
    </w:p>
    <w:p w14:paraId="73502BB5" w14:textId="77777777" w:rsidR="00930403" w:rsidRPr="00930403" w:rsidRDefault="00930403" w:rsidP="006136CE">
      <w:pPr>
        <w:numPr>
          <w:ilvl w:val="0"/>
          <w:numId w:val="29"/>
        </w:numPr>
        <w:spacing w:before="60" w:after="60" w:line="360" w:lineRule="auto"/>
        <w:jc w:val="both"/>
        <w:rPr>
          <w:rFonts w:ascii="Times New Roman" w:hAnsi="Times New Roman" w:cs="Times New Roman"/>
          <w:sz w:val="24"/>
          <w:szCs w:val="24"/>
          <w:lang w:val="en-IN"/>
        </w:rPr>
      </w:pPr>
      <w:r w:rsidRPr="00930403">
        <w:rPr>
          <w:rFonts w:ascii="Times New Roman" w:hAnsi="Times New Roman" w:cs="Times New Roman"/>
          <w:sz w:val="24"/>
          <w:szCs w:val="24"/>
          <w:lang w:val="en-IN"/>
        </w:rPr>
        <w:t>Once the user sets their available reading time, the system filters books based on their length, estimated by the number of pages and average reading speed (e.g., pages per hour).</w:t>
      </w:r>
    </w:p>
    <w:p w14:paraId="65A9A75A" w14:textId="77777777" w:rsidR="00930403" w:rsidRPr="00930403" w:rsidRDefault="00930403" w:rsidP="006136CE">
      <w:pPr>
        <w:numPr>
          <w:ilvl w:val="0"/>
          <w:numId w:val="29"/>
        </w:numPr>
        <w:spacing w:before="60" w:after="60" w:line="360" w:lineRule="auto"/>
        <w:jc w:val="both"/>
        <w:rPr>
          <w:rFonts w:ascii="Times New Roman" w:hAnsi="Times New Roman" w:cs="Times New Roman"/>
          <w:sz w:val="24"/>
          <w:szCs w:val="24"/>
          <w:lang w:val="en-IN"/>
        </w:rPr>
      </w:pPr>
      <w:r w:rsidRPr="00930403">
        <w:rPr>
          <w:rFonts w:ascii="Times New Roman" w:hAnsi="Times New Roman" w:cs="Times New Roman"/>
          <w:sz w:val="24"/>
          <w:szCs w:val="24"/>
          <w:lang w:val="en-IN"/>
        </w:rPr>
        <w:t>The system prioritizes shorter books or novellas if the user has a limited amount of time. Conversely, if the user has more time, the system may recommend longer novels or series.</w:t>
      </w:r>
    </w:p>
    <w:p w14:paraId="1429C7CD" w14:textId="77777777" w:rsidR="00930403" w:rsidRDefault="00930403" w:rsidP="000B7923">
      <w:pPr>
        <w:spacing w:before="60" w:after="60" w:line="360" w:lineRule="auto"/>
        <w:rPr>
          <w:rFonts w:ascii="Times New Roman" w:hAnsi="Times New Roman" w:cs="Times New Roman"/>
          <w:sz w:val="24"/>
          <w:szCs w:val="24"/>
        </w:rPr>
      </w:pPr>
    </w:p>
    <w:p w14:paraId="645E5F81" w14:textId="77777777" w:rsidR="00930403" w:rsidRPr="00930403" w:rsidRDefault="00930403" w:rsidP="006136CE">
      <w:pPr>
        <w:spacing w:before="120" w:after="120" w:line="360" w:lineRule="auto"/>
        <w:rPr>
          <w:rFonts w:ascii="Times New Roman" w:hAnsi="Times New Roman" w:cs="Times New Roman"/>
          <w:b/>
          <w:bCs/>
          <w:sz w:val="28"/>
          <w:szCs w:val="28"/>
          <w:lang w:val="en-IN"/>
        </w:rPr>
      </w:pPr>
      <w:r w:rsidRPr="00930403">
        <w:rPr>
          <w:rFonts w:ascii="Times New Roman" w:hAnsi="Times New Roman" w:cs="Times New Roman"/>
          <w:b/>
          <w:bCs/>
          <w:sz w:val="28"/>
          <w:szCs w:val="28"/>
          <w:lang w:val="en-IN"/>
        </w:rPr>
        <w:t>Use Cases</w:t>
      </w:r>
    </w:p>
    <w:p w14:paraId="1382BAC6" w14:textId="77777777" w:rsidR="00930403" w:rsidRPr="00930403" w:rsidRDefault="00930403" w:rsidP="006136CE">
      <w:pPr>
        <w:numPr>
          <w:ilvl w:val="0"/>
          <w:numId w:val="30"/>
        </w:numPr>
        <w:spacing w:before="60" w:after="60" w:line="360" w:lineRule="auto"/>
        <w:jc w:val="both"/>
        <w:rPr>
          <w:rFonts w:ascii="Times New Roman" w:hAnsi="Times New Roman" w:cs="Times New Roman"/>
          <w:sz w:val="24"/>
          <w:szCs w:val="24"/>
          <w:lang w:val="en-IN"/>
        </w:rPr>
      </w:pPr>
      <w:r w:rsidRPr="00930403">
        <w:rPr>
          <w:rFonts w:ascii="Times New Roman" w:hAnsi="Times New Roman" w:cs="Times New Roman"/>
          <w:b/>
          <w:bCs/>
          <w:sz w:val="24"/>
          <w:szCs w:val="24"/>
          <w:lang w:val="en-IN"/>
        </w:rPr>
        <w:t>Busy Professionals</w:t>
      </w:r>
      <w:r w:rsidRPr="00930403">
        <w:rPr>
          <w:rFonts w:ascii="Times New Roman" w:hAnsi="Times New Roman" w:cs="Times New Roman"/>
          <w:sz w:val="24"/>
          <w:szCs w:val="24"/>
          <w:lang w:val="en-IN"/>
        </w:rPr>
        <w:t>: A user with only 2 hours of reading time per week will receive recommendations for shorter books that they can complete within that time frame.</w:t>
      </w:r>
    </w:p>
    <w:p w14:paraId="1943E86B" w14:textId="77777777" w:rsidR="00930403" w:rsidRPr="00930403" w:rsidRDefault="00930403" w:rsidP="006136CE">
      <w:pPr>
        <w:numPr>
          <w:ilvl w:val="0"/>
          <w:numId w:val="30"/>
        </w:numPr>
        <w:spacing w:before="60" w:after="60" w:line="360" w:lineRule="auto"/>
        <w:jc w:val="both"/>
        <w:rPr>
          <w:rFonts w:ascii="Times New Roman" w:hAnsi="Times New Roman" w:cs="Times New Roman"/>
          <w:sz w:val="24"/>
          <w:szCs w:val="24"/>
          <w:lang w:val="en-IN"/>
        </w:rPr>
      </w:pPr>
      <w:r w:rsidRPr="00930403">
        <w:rPr>
          <w:rFonts w:ascii="Times New Roman" w:hAnsi="Times New Roman" w:cs="Times New Roman"/>
          <w:b/>
          <w:bCs/>
          <w:sz w:val="24"/>
          <w:szCs w:val="24"/>
          <w:lang w:val="en-IN"/>
        </w:rPr>
        <w:t>Students or Casual Readers</w:t>
      </w:r>
      <w:r w:rsidRPr="00930403">
        <w:rPr>
          <w:rFonts w:ascii="Times New Roman" w:hAnsi="Times New Roman" w:cs="Times New Roman"/>
          <w:sz w:val="24"/>
          <w:szCs w:val="24"/>
          <w:lang w:val="en-IN"/>
        </w:rPr>
        <w:t>: For users with 5 or more hours available, the system may suggest longer books or series that require more time commitment.</w:t>
      </w:r>
    </w:p>
    <w:p w14:paraId="5D3803F9" w14:textId="77777777" w:rsidR="00930403" w:rsidRPr="00930403" w:rsidRDefault="00930403" w:rsidP="006136CE">
      <w:pPr>
        <w:numPr>
          <w:ilvl w:val="0"/>
          <w:numId w:val="30"/>
        </w:numPr>
        <w:spacing w:before="60" w:after="60" w:line="360" w:lineRule="auto"/>
        <w:jc w:val="both"/>
        <w:rPr>
          <w:rFonts w:ascii="Times New Roman" w:hAnsi="Times New Roman" w:cs="Times New Roman"/>
          <w:sz w:val="24"/>
          <w:szCs w:val="24"/>
          <w:lang w:val="en-IN"/>
        </w:rPr>
      </w:pPr>
      <w:r w:rsidRPr="00930403">
        <w:rPr>
          <w:rFonts w:ascii="Times New Roman" w:hAnsi="Times New Roman" w:cs="Times New Roman"/>
          <w:b/>
          <w:bCs/>
          <w:sz w:val="24"/>
          <w:szCs w:val="24"/>
          <w:lang w:val="en-IN"/>
        </w:rPr>
        <w:t>Flexible Customization</w:t>
      </w:r>
      <w:r w:rsidRPr="00930403">
        <w:rPr>
          <w:rFonts w:ascii="Times New Roman" w:hAnsi="Times New Roman" w:cs="Times New Roman"/>
          <w:sz w:val="24"/>
          <w:szCs w:val="24"/>
          <w:lang w:val="en-IN"/>
        </w:rPr>
        <w:t>: Users can adjust the time range using the slider, and the system dynamically updates the recommendations to align with the new input</w:t>
      </w:r>
    </w:p>
    <w:p w14:paraId="5BDF4F8D" w14:textId="77777777" w:rsidR="00930403" w:rsidRDefault="00930403" w:rsidP="000B7923">
      <w:pPr>
        <w:spacing w:before="60" w:after="60" w:line="360" w:lineRule="auto"/>
        <w:rPr>
          <w:rFonts w:ascii="Times New Roman" w:hAnsi="Times New Roman" w:cs="Times New Roman"/>
          <w:sz w:val="24"/>
          <w:szCs w:val="24"/>
        </w:rPr>
      </w:pPr>
    </w:p>
    <w:p w14:paraId="1B3AC18A" w14:textId="77777777" w:rsidR="00930403" w:rsidRPr="00930403" w:rsidRDefault="00930403" w:rsidP="006136CE">
      <w:pPr>
        <w:spacing w:before="120" w:after="120" w:line="360" w:lineRule="auto"/>
        <w:rPr>
          <w:rFonts w:ascii="Times New Roman" w:hAnsi="Times New Roman" w:cs="Times New Roman"/>
          <w:b/>
          <w:bCs/>
          <w:sz w:val="28"/>
          <w:szCs w:val="28"/>
          <w:lang w:val="en-IN"/>
        </w:rPr>
      </w:pPr>
      <w:r w:rsidRPr="00930403">
        <w:rPr>
          <w:rFonts w:ascii="Times New Roman" w:hAnsi="Times New Roman" w:cs="Times New Roman"/>
          <w:b/>
          <w:bCs/>
          <w:sz w:val="28"/>
          <w:szCs w:val="28"/>
          <w:lang w:val="en-IN"/>
        </w:rPr>
        <w:t>Benefits of the Time Sync Feature</w:t>
      </w:r>
    </w:p>
    <w:p w14:paraId="381F8F05" w14:textId="77777777" w:rsidR="00930403" w:rsidRPr="00930403" w:rsidRDefault="00930403" w:rsidP="006136CE">
      <w:pPr>
        <w:numPr>
          <w:ilvl w:val="0"/>
          <w:numId w:val="31"/>
        </w:numPr>
        <w:spacing w:before="60" w:after="60" w:line="360" w:lineRule="auto"/>
        <w:jc w:val="both"/>
        <w:rPr>
          <w:rFonts w:ascii="Times New Roman" w:hAnsi="Times New Roman" w:cs="Times New Roman"/>
          <w:sz w:val="24"/>
          <w:szCs w:val="24"/>
          <w:lang w:val="en-IN"/>
        </w:rPr>
      </w:pPr>
      <w:r w:rsidRPr="00930403">
        <w:rPr>
          <w:rFonts w:ascii="Times New Roman" w:hAnsi="Times New Roman" w:cs="Times New Roman"/>
          <w:b/>
          <w:bCs/>
          <w:sz w:val="24"/>
          <w:szCs w:val="24"/>
          <w:lang w:val="en-IN"/>
        </w:rPr>
        <w:t>Efficient Use of Time</w:t>
      </w:r>
      <w:r w:rsidRPr="00930403">
        <w:rPr>
          <w:rFonts w:ascii="Times New Roman" w:hAnsi="Times New Roman" w:cs="Times New Roman"/>
          <w:sz w:val="24"/>
          <w:szCs w:val="24"/>
          <w:lang w:val="en-IN"/>
        </w:rPr>
        <w:t>: Helps users maximize their reading by suggesting books that fit within their available reading schedule.</w:t>
      </w:r>
    </w:p>
    <w:p w14:paraId="2DBE7C06" w14:textId="77777777" w:rsidR="00930403" w:rsidRPr="00930403" w:rsidRDefault="00930403" w:rsidP="006136CE">
      <w:pPr>
        <w:numPr>
          <w:ilvl w:val="0"/>
          <w:numId w:val="31"/>
        </w:numPr>
        <w:spacing w:before="60" w:after="60" w:line="360" w:lineRule="auto"/>
        <w:jc w:val="both"/>
        <w:rPr>
          <w:rFonts w:ascii="Times New Roman" w:hAnsi="Times New Roman" w:cs="Times New Roman"/>
          <w:sz w:val="24"/>
          <w:szCs w:val="24"/>
          <w:lang w:val="en-IN"/>
        </w:rPr>
      </w:pPr>
      <w:r w:rsidRPr="00930403">
        <w:rPr>
          <w:rFonts w:ascii="Times New Roman" w:hAnsi="Times New Roman" w:cs="Times New Roman"/>
          <w:b/>
          <w:bCs/>
          <w:sz w:val="24"/>
          <w:szCs w:val="24"/>
          <w:lang w:val="en-IN"/>
        </w:rPr>
        <w:t>Personalized Experience</w:t>
      </w:r>
      <w:r w:rsidRPr="00930403">
        <w:rPr>
          <w:rFonts w:ascii="Times New Roman" w:hAnsi="Times New Roman" w:cs="Times New Roman"/>
          <w:sz w:val="24"/>
          <w:szCs w:val="24"/>
          <w:lang w:val="en-IN"/>
        </w:rPr>
        <w:t>: Tailors book recommendations not just based on user preferences but also on practical time constraints.</w:t>
      </w:r>
    </w:p>
    <w:p w14:paraId="7FA8B769" w14:textId="77777777" w:rsidR="00930403" w:rsidRPr="00930403" w:rsidRDefault="00930403" w:rsidP="006136CE">
      <w:pPr>
        <w:numPr>
          <w:ilvl w:val="0"/>
          <w:numId w:val="31"/>
        </w:numPr>
        <w:spacing w:before="60" w:after="60" w:line="360" w:lineRule="auto"/>
        <w:jc w:val="both"/>
        <w:rPr>
          <w:rFonts w:ascii="Times New Roman" w:hAnsi="Times New Roman" w:cs="Times New Roman"/>
          <w:sz w:val="24"/>
          <w:szCs w:val="24"/>
          <w:lang w:val="en-IN"/>
        </w:rPr>
      </w:pPr>
      <w:r w:rsidRPr="00930403">
        <w:rPr>
          <w:rFonts w:ascii="Times New Roman" w:hAnsi="Times New Roman" w:cs="Times New Roman"/>
          <w:b/>
          <w:bCs/>
          <w:sz w:val="24"/>
          <w:szCs w:val="24"/>
          <w:lang w:val="en-IN"/>
        </w:rPr>
        <w:t>User Satisfaction</w:t>
      </w:r>
      <w:r w:rsidRPr="00930403">
        <w:rPr>
          <w:rFonts w:ascii="Times New Roman" w:hAnsi="Times New Roman" w:cs="Times New Roman"/>
          <w:sz w:val="24"/>
          <w:szCs w:val="24"/>
          <w:lang w:val="en-IN"/>
        </w:rPr>
        <w:t>: Reduces the overwhelm of choosing a book by filtering options to those that can realistically be completed, leading to higher user engagement.</w:t>
      </w:r>
    </w:p>
    <w:p w14:paraId="545356E0" w14:textId="77777777" w:rsidR="00930403" w:rsidRDefault="00930403" w:rsidP="000B7923">
      <w:pPr>
        <w:spacing w:before="60" w:after="60" w:line="360" w:lineRule="auto"/>
        <w:rPr>
          <w:rFonts w:ascii="Times New Roman" w:hAnsi="Times New Roman" w:cs="Times New Roman"/>
          <w:sz w:val="24"/>
          <w:szCs w:val="24"/>
        </w:rPr>
      </w:pPr>
    </w:p>
    <w:p w14:paraId="6B3BDFE9" w14:textId="0ACB2B92" w:rsidR="00EA33CC" w:rsidRPr="000B7923" w:rsidRDefault="00000000" w:rsidP="000B7923">
      <w:pPr>
        <w:spacing w:before="60" w:after="60" w:line="360" w:lineRule="auto"/>
        <w:rPr>
          <w:rFonts w:ascii="Times New Roman" w:hAnsi="Times New Roman" w:cs="Times New Roman"/>
          <w:sz w:val="24"/>
          <w:szCs w:val="24"/>
        </w:rPr>
      </w:pPr>
      <w:r w:rsidRPr="000B7923">
        <w:rPr>
          <w:rFonts w:ascii="Times New Roman" w:hAnsi="Times New Roman" w:cs="Times New Roman"/>
          <w:sz w:val="24"/>
          <w:szCs w:val="24"/>
        </w:rPr>
        <w:br w:type="page"/>
      </w:r>
    </w:p>
    <w:p w14:paraId="1D7A26C3" w14:textId="4DD7741D" w:rsidR="00A73390" w:rsidRPr="006136CE" w:rsidRDefault="00A73390" w:rsidP="006136CE">
      <w:pPr>
        <w:spacing w:before="240" w:after="240"/>
        <w:jc w:val="center"/>
        <w:rPr>
          <w:rFonts w:ascii="Times New Roman" w:hAnsi="Times New Roman" w:cs="Times New Roman"/>
          <w:sz w:val="32"/>
          <w:szCs w:val="32"/>
          <w:lang w:val="en-IN"/>
        </w:rPr>
      </w:pPr>
      <w:r w:rsidRPr="006136CE">
        <w:rPr>
          <w:rFonts w:ascii="Times New Roman" w:hAnsi="Times New Roman" w:cs="Times New Roman"/>
          <w:b/>
          <w:sz w:val="32"/>
          <w:szCs w:val="32"/>
          <w:lang w:val="en-IN"/>
        </w:rPr>
        <w:lastRenderedPageBreak/>
        <w:t>CHAPTER 4</w:t>
      </w:r>
    </w:p>
    <w:p w14:paraId="0E47CF96" w14:textId="5D8E5ED7" w:rsidR="00A73390" w:rsidRPr="006136CE" w:rsidRDefault="00A73390" w:rsidP="006136CE">
      <w:pPr>
        <w:spacing w:before="240" w:after="240"/>
        <w:jc w:val="center"/>
        <w:rPr>
          <w:rFonts w:ascii="Times New Roman" w:hAnsi="Times New Roman" w:cs="Times New Roman"/>
          <w:b/>
          <w:sz w:val="32"/>
          <w:szCs w:val="32"/>
        </w:rPr>
      </w:pPr>
      <w:r w:rsidRPr="006136CE">
        <w:rPr>
          <w:rFonts w:ascii="Times New Roman" w:hAnsi="Times New Roman" w:cs="Times New Roman"/>
          <w:b/>
          <w:sz w:val="32"/>
          <w:szCs w:val="32"/>
        </w:rPr>
        <w:t>Design and Implementation</w:t>
      </w:r>
    </w:p>
    <w:p w14:paraId="5BBCE7B8" w14:textId="77777777" w:rsidR="00EC1B1E" w:rsidRDefault="00EC1B1E">
      <w:pPr>
        <w:rPr>
          <w:b/>
        </w:rPr>
      </w:pPr>
    </w:p>
    <w:p w14:paraId="4F02AE86" w14:textId="77777777" w:rsidR="00EC1B1E" w:rsidRDefault="00EC1B1E">
      <w:pPr>
        <w:rPr>
          <w:b/>
        </w:rPr>
      </w:pPr>
    </w:p>
    <w:p w14:paraId="5B51B676" w14:textId="248D9F79" w:rsidR="00A73390" w:rsidRPr="006136CE" w:rsidRDefault="00EC1B1E" w:rsidP="006136CE">
      <w:pPr>
        <w:spacing w:before="120" w:after="120"/>
        <w:rPr>
          <w:rFonts w:ascii="Times New Roman" w:hAnsi="Times New Roman" w:cs="Times New Roman"/>
          <w:b/>
          <w:sz w:val="28"/>
          <w:szCs w:val="28"/>
        </w:rPr>
      </w:pPr>
      <w:r w:rsidRPr="006136CE">
        <w:rPr>
          <w:rFonts w:ascii="Times New Roman" w:hAnsi="Times New Roman" w:cs="Times New Roman"/>
          <w:b/>
          <w:sz w:val="28"/>
          <w:szCs w:val="28"/>
        </w:rPr>
        <w:t>4.1 System Architecture</w:t>
      </w:r>
    </w:p>
    <w:p w14:paraId="515398A1" w14:textId="48D5783E" w:rsidR="00A73390" w:rsidRPr="006136CE" w:rsidRDefault="00A73390" w:rsidP="006136CE">
      <w:pPr>
        <w:spacing w:before="60" w:after="60"/>
        <w:jc w:val="both"/>
        <w:rPr>
          <w:rFonts w:ascii="Times New Roman" w:hAnsi="Times New Roman" w:cs="Times New Roman"/>
          <w:b/>
          <w:sz w:val="24"/>
          <w:szCs w:val="24"/>
        </w:rPr>
      </w:pPr>
      <w:r w:rsidRPr="006136CE">
        <w:rPr>
          <w:rFonts w:ascii="Times New Roman" w:hAnsi="Times New Roman" w:cs="Times New Roman"/>
          <w:bCs/>
          <w:sz w:val="24"/>
          <w:szCs w:val="24"/>
        </w:rPr>
        <w:t>The system architecture of the Book Recommendation System is designed to efficiently manage data flow, process recommendations, and provide a user-friendly interface</w:t>
      </w:r>
      <w:r w:rsidRPr="006136CE">
        <w:rPr>
          <w:rFonts w:ascii="Times New Roman" w:hAnsi="Times New Roman" w:cs="Times New Roman"/>
          <w:b/>
          <w:sz w:val="24"/>
          <w:szCs w:val="24"/>
        </w:rPr>
        <w:t>.</w:t>
      </w:r>
    </w:p>
    <w:p w14:paraId="44C795BF" w14:textId="77777777" w:rsidR="0088289E" w:rsidRPr="006136CE" w:rsidRDefault="0088289E" w:rsidP="006136CE">
      <w:pPr>
        <w:spacing w:before="60" w:after="60"/>
        <w:jc w:val="both"/>
        <w:rPr>
          <w:rFonts w:ascii="Times New Roman" w:hAnsi="Times New Roman" w:cs="Times New Roman"/>
          <w:b/>
          <w:sz w:val="24"/>
          <w:szCs w:val="24"/>
        </w:rPr>
      </w:pPr>
    </w:p>
    <w:p w14:paraId="36F8F7BD" w14:textId="7696DB29" w:rsidR="00EC1B1E" w:rsidRDefault="0088289E">
      <w:pPr>
        <w:rPr>
          <w:b/>
        </w:rPr>
      </w:pPr>
      <w:r w:rsidRPr="0088289E">
        <w:rPr>
          <w:b/>
        </w:rPr>
        <w:drawing>
          <wp:inline distT="0" distB="0" distL="0" distR="0" wp14:anchorId="1462BD64" wp14:editId="50878677">
            <wp:extent cx="5345049" cy="2065020"/>
            <wp:effectExtent l="0" t="0" r="8255" b="0"/>
            <wp:docPr id="85138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84630" name=""/>
                    <pic:cNvPicPr/>
                  </pic:nvPicPr>
                  <pic:blipFill>
                    <a:blip r:embed="rId6"/>
                    <a:stretch>
                      <a:fillRect/>
                    </a:stretch>
                  </pic:blipFill>
                  <pic:spPr>
                    <a:xfrm>
                      <a:off x="0" y="0"/>
                      <a:ext cx="5351027" cy="2067330"/>
                    </a:xfrm>
                    <a:prstGeom prst="rect">
                      <a:avLst/>
                    </a:prstGeom>
                  </pic:spPr>
                </pic:pic>
              </a:graphicData>
            </a:graphic>
          </wp:inline>
        </w:drawing>
      </w:r>
    </w:p>
    <w:p w14:paraId="3D0BDB87" w14:textId="71D5750F" w:rsidR="0088289E" w:rsidRPr="0088289E" w:rsidRDefault="0088289E" w:rsidP="0088289E">
      <w:pPr>
        <w:rPr>
          <w:b/>
          <w:lang w:val="en-IN"/>
        </w:rPr>
      </w:pPr>
      <w:r>
        <w:rPr>
          <w:b/>
        </w:rPr>
        <w:t xml:space="preserve">                                                                    </w:t>
      </w:r>
      <w:r w:rsidRPr="0088289E">
        <w:rPr>
          <w:b/>
          <w:i/>
          <w:lang w:val="en-IN"/>
        </w:rPr>
        <w:t>Fig 4.</w:t>
      </w:r>
      <w:r>
        <w:rPr>
          <w:b/>
          <w:i/>
          <w:lang w:val="en-IN"/>
        </w:rPr>
        <w:t>1</w:t>
      </w:r>
      <w:r w:rsidRPr="0088289E">
        <w:rPr>
          <w:b/>
          <w:i/>
          <w:lang w:val="en-IN"/>
        </w:rPr>
        <w:t xml:space="preserve">: System Architecture </w:t>
      </w:r>
    </w:p>
    <w:p w14:paraId="26446F92" w14:textId="0AF19AE5" w:rsidR="0088289E" w:rsidRDefault="0088289E">
      <w:pPr>
        <w:rPr>
          <w:b/>
        </w:rPr>
      </w:pPr>
    </w:p>
    <w:p w14:paraId="3A5DE665" w14:textId="77777777" w:rsidR="00EC1B1E" w:rsidRPr="00EC1B1E" w:rsidRDefault="00EC1B1E" w:rsidP="006136CE">
      <w:pPr>
        <w:jc w:val="both"/>
        <w:rPr>
          <w:bCs/>
          <w:sz w:val="24"/>
          <w:szCs w:val="24"/>
          <w:lang w:val="en-IN"/>
        </w:rPr>
      </w:pPr>
      <w:r w:rsidRPr="00EC1B1E">
        <w:rPr>
          <w:bCs/>
          <w:sz w:val="24"/>
          <w:szCs w:val="24"/>
          <w:lang w:val="en-IN"/>
        </w:rPr>
        <w:t>The architecture is divided into four main components:</w:t>
      </w:r>
    </w:p>
    <w:p w14:paraId="3F5C7733" w14:textId="77777777" w:rsidR="00EC1B1E" w:rsidRPr="00EC1B1E" w:rsidRDefault="00EC1B1E" w:rsidP="006136CE">
      <w:pPr>
        <w:numPr>
          <w:ilvl w:val="0"/>
          <w:numId w:val="45"/>
        </w:numPr>
        <w:jc w:val="both"/>
        <w:rPr>
          <w:bCs/>
          <w:sz w:val="24"/>
          <w:szCs w:val="24"/>
          <w:lang w:val="en-IN"/>
        </w:rPr>
      </w:pPr>
      <w:r w:rsidRPr="00EC1B1E">
        <w:rPr>
          <w:bCs/>
          <w:sz w:val="24"/>
          <w:szCs w:val="24"/>
          <w:lang w:val="en-IN"/>
        </w:rPr>
        <w:t>Data Collection and Preprocessing: Data is collected from the Goodreads dataset and is cleaned, transformed, and prepared for analysis.</w:t>
      </w:r>
    </w:p>
    <w:p w14:paraId="5955B671" w14:textId="77777777" w:rsidR="00EC1B1E" w:rsidRPr="00EC1B1E" w:rsidRDefault="00EC1B1E" w:rsidP="006136CE">
      <w:pPr>
        <w:numPr>
          <w:ilvl w:val="0"/>
          <w:numId w:val="45"/>
        </w:numPr>
        <w:jc w:val="both"/>
        <w:rPr>
          <w:bCs/>
          <w:sz w:val="24"/>
          <w:szCs w:val="24"/>
          <w:lang w:val="en-IN"/>
        </w:rPr>
      </w:pPr>
      <w:r w:rsidRPr="00EC1B1E">
        <w:rPr>
          <w:bCs/>
          <w:sz w:val="24"/>
          <w:szCs w:val="24"/>
          <w:lang w:val="en-IN"/>
        </w:rPr>
        <w:t>Recommendation Engine: The core component of the system, which uses collaborative filtering, content-based filtering, and a hybrid approach to generate book recommendations.</w:t>
      </w:r>
    </w:p>
    <w:p w14:paraId="484501DD" w14:textId="77777777" w:rsidR="00EC1B1E" w:rsidRPr="00EC1B1E" w:rsidRDefault="00EC1B1E" w:rsidP="006136CE">
      <w:pPr>
        <w:numPr>
          <w:ilvl w:val="0"/>
          <w:numId w:val="45"/>
        </w:numPr>
        <w:jc w:val="both"/>
        <w:rPr>
          <w:bCs/>
          <w:sz w:val="24"/>
          <w:szCs w:val="24"/>
          <w:lang w:val="en-IN"/>
        </w:rPr>
      </w:pPr>
      <w:r w:rsidRPr="00EC1B1E">
        <w:rPr>
          <w:bCs/>
          <w:sz w:val="24"/>
          <w:szCs w:val="24"/>
          <w:lang w:val="en-IN"/>
        </w:rPr>
        <w:t xml:space="preserve">User Interface: A dynamic web interface built using </w:t>
      </w:r>
      <w:proofErr w:type="spellStart"/>
      <w:r w:rsidRPr="00EC1B1E">
        <w:rPr>
          <w:bCs/>
          <w:sz w:val="24"/>
          <w:szCs w:val="24"/>
          <w:lang w:val="en-IN"/>
        </w:rPr>
        <w:t>Streamlit</w:t>
      </w:r>
      <w:proofErr w:type="spellEnd"/>
      <w:r w:rsidRPr="00EC1B1E">
        <w:rPr>
          <w:bCs/>
          <w:sz w:val="24"/>
          <w:szCs w:val="24"/>
          <w:lang w:val="en-IN"/>
        </w:rPr>
        <w:t>, allowing users to interact with the system through various widgets like search bars, buttons, and sliders.</w:t>
      </w:r>
    </w:p>
    <w:p w14:paraId="1A655BF2" w14:textId="77777777" w:rsidR="00EC1B1E" w:rsidRPr="006136CE" w:rsidRDefault="00EC1B1E" w:rsidP="006136CE">
      <w:pPr>
        <w:numPr>
          <w:ilvl w:val="0"/>
          <w:numId w:val="45"/>
        </w:numPr>
        <w:jc w:val="both"/>
        <w:rPr>
          <w:b/>
          <w:sz w:val="24"/>
          <w:szCs w:val="24"/>
          <w:lang w:val="en-IN"/>
        </w:rPr>
      </w:pPr>
      <w:r w:rsidRPr="00EC1B1E">
        <w:rPr>
          <w:bCs/>
          <w:sz w:val="24"/>
          <w:szCs w:val="24"/>
          <w:lang w:val="en-IN"/>
        </w:rPr>
        <w:t>User Feedback Loop: The system captures user feedback (e.g., liked books) to refine and improve future recommendations</w:t>
      </w:r>
      <w:r w:rsidRPr="00EC1B1E">
        <w:rPr>
          <w:b/>
          <w:sz w:val="24"/>
          <w:szCs w:val="24"/>
          <w:lang w:val="en-IN"/>
        </w:rPr>
        <w:t>.</w:t>
      </w:r>
    </w:p>
    <w:p w14:paraId="175FB97D" w14:textId="77777777" w:rsidR="00EC1B1E" w:rsidRDefault="00EC1B1E" w:rsidP="00EC1B1E">
      <w:pPr>
        <w:rPr>
          <w:b/>
          <w:lang w:val="en-IN"/>
        </w:rPr>
      </w:pPr>
    </w:p>
    <w:p w14:paraId="4FF0FA95" w14:textId="77777777" w:rsidR="00EC1B1E" w:rsidRPr="00EC1B1E" w:rsidRDefault="00EC1B1E" w:rsidP="006136CE">
      <w:pPr>
        <w:spacing w:before="120" w:after="120"/>
        <w:rPr>
          <w:rFonts w:ascii="Times New Roman" w:hAnsi="Times New Roman" w:cs="Times New Roman"/>
          <w:b/>
          <w:bCs/>
          <w:sz w:val="28"/>
          <w:szCs w:val="28"/>
          <w:lang w:val="en-IN"/>
        </w:rPr>
      </w:pPr>
      <w:r w:rsidRPr="00EC1B1E">
        <w:rPr>
          <w:rFonts w:ascii="Times New Roman" w:hAnsi="Times New Roman" w:cs="Times New Roman"/>
          <w:b/>
          <w:bCs/>
          <w:sz w:val="28"/>
          <w:szCs w:val="28"/>
          <w:lang w:val="en-IN"/>
        </w:rPr>
        <w:t>4.2 Data Collection and Preprocessing</w:t>
      </w:r>
    </w:p>
    <w:p w14:paraId="6AC9F926" w14:textId="77777777" w:rsidR="00EC1B1E" w:rsidRPr="00EC1B1E" w:rsidRDefault="00EC1B1E" w:rsidP="006136CE">
      <w:pPr>
        <w:spacing w:before="60" w:after="60"/>
        <w:rPr>
          <w:rFonts w:ascii="Times New Roman" w:hAnsi="Times New Roman" w:cs="Times New Roman"/>
          <w:bCs/>
          <w:sz w:val="24"/>
          <w:szCs w:val="24"/>
          <w:lang w:val="en-IN"/>
        </w:rPr>
      </w:pPr>
      <w:r w:rsidRPr="00EC1B1E">
        <w:rPr>
          <w:rFonts w:ascii="Times New Roman" w:hAnsi="Times New Roman" w:cs="Times New Roman"/>
          <w:bCs/>
          <w:sz w:val="24"/>
          <w:szCs w:val="24"/>
          <w:lang w:val="en-IN"/>
        </w:rPr>
        <w:t>To provide accurate book recommendations, the system relies on data from the Goodreads dataset, which includes information on book titles, authors, genres, ratings, and user interactions.</w:t>
      </w:r>
    </w:p>
    <w:p w14:paraId="61680A88" w14:textId="77777777" w:rsidR="00EC1B1E" w:rsidRPr="00EC1B1E" w:rsidRDefault="00EC1B1E" w:rsidP="00EC1B1E">
      <w:pPr>
        <w:rPr>
          <w:rFonts w:ascii="Times New Roman" w:hAnsi="Times New Roman" w:cs="Times New Roman"/>
          <w:b/>
          <w:sz w:val="28"/>
          <w:szCs w:val="28"/>
          <w:lang w:val="en-IN"/>
        </w:rPr>
      </w:pPr>
      <w:r w:rsidRPr="00EC1B1E">
        <w:rPr>
          <w:rFonts w:ascii="Times New Roman" w:hAnsi="Times New Roman" w:cs="Times New Roman"/>
          <w:b/>
          <w:sz w:val="28"/>
          <w:szCs w:val="28"/>
          <w:lang w:val="en-IN"/>
        </w:rPr>
        <w:t>Data Sources:</w:t>
      </w:r>
    </w:p>
    <w:p w14:paraId="6F68FA9D" w14:textId="77777777" w:rsidR="00EC1B1E" w:rsidRPr="00EC1B1E" w:rsidRDefault="00EC1B1E" w:rsidP="006136CE">
      <w:pPr>
        <w:numPr>
          <w:ilvl w:val="0"/>
          <w:numId w:val="46"/>
        </w:numPr>
        <w:jc w:val="both"/>
        <w:rPr>
          <w:bCs/>
          <w:sz w:val="24"/>
          <w:szCs w:val="24"/>
          <w:lang w:val="en-IN"/>
        </w:rPr>
      </w:pPr>
      <w:r w:rsidRPr="00EC1B1E">
        <w:rPr>
          <w:bCs/>
          <w:sz w:val="24"/>
          <w:szCs w:val="24"/>
          <w:lang w:val="en-IN"/>
        </w:rPr>
        <w:t>goodreads_interactions.csv: Contains user interactions, ratings, and timestamps.</w:t>
      </w:r>
    </w:p>
    <w:p w14:paraId="296358DD" w14:textId="77777777" w:rsidR="00EC1B1E" w:rsidRPr="006136CE" w:rsidRDefault="00EC1B1E" w:rsidP="006136CE">
      <w:pPr>
        <w:numPr>
          <w:ilvl w:val="0"/>
          <w:numId w:val="46"/>
        </w:numPr>
        <w:jc w:val="both"/>
        <w:rPr>
          <w:bCs/>
          <w:sz w:val="24"/>
          <w:szCs w:val="24"/>
          <w:lang w:val="en-IN"/>
        </w:rPr>
      </w:pPr>
      <w:proofErr w:type="spellStart"/>
      <w:r w:rsidRPr="00EC1B1E">
        <w:rPr>
          <w:bCs/>
          <w:sz w:val="24"/>
          <w:szCs w:val="24"/>
          <w:lang w:val="en-IN"/>
        </w:rPr>
        <w:t>books_</w:t>
      </w:r>
      <w:proofErr w:type="gramStart"/>
      <w:r w:rsidRPr="00EC1B1E">
        <w:rPr>
          <w:bCs/>
          <w:sz w:val="24"/>
          <w:szCs w:val="24"/>
          <w:lang w:val="en-IN"/>
        </w:rPr>
        <w:t>titles.json</w:t>
      </w:r>
      <w:proofErr w:type="spellEnd"/>
      <w:proofErr w:type="gramEnd"/>
      <w:r w:rsidRPr="00EC1B1E">
        <w:rPr>
          <w:bCs/>
          <w:sz w:val="24"/>
          <w:szCs w:val="24"/>
          <w:lang w:val="en-IN"/>
        </w:rPr>
        <w:t>: Includes metadata such as book titles, descriptions, and cover images.</w:t>
      </w:r>
    </w:p>
    <w:p w14:paraId="6A9CEE70" w14:textId="77777777" w:rsidR="00EC1B1E" w:rsidRPr="006136CE" w:rsidRDefault="00EC1B1E" w:rsidP="006136CE">
      <w:pPr>
        <w:jc w:val="both"/>
        <w:rPr>
          <w:bCs/>
          <w:sz w:val="24"/>
          <w:szCs w:val="24"/>
          <w:lang w:val="en-IN"/>
        </w:rPr>
      </w:pPr>
    </w:p>
    <w:p w14:paraId="02DA0B4C" w14:textId="0359177F" w:rsidR="00EC1B1E" w:rsidRDefault="0088289E" w:rsidP="00EC1B1E">
      <w:pPr>
        <w:rPr>
          <w:bCs/>
          <w:lang w:val="en-IN"/>
        </w:rPr>
      </w:pPr>
      <w:r w:rsidRPr="0088289E">
        <w:rPr>
          <w:bCs/>
          <w:lang w:val="en-IN"/>
        </w:rPr>
        <w:drawing>
          <wp:inline distT="0" distB="0" distL="0" distR="0" wp14:anchorId="0BE7277A" wp14:editId="49A6AC02">
            <wp:extent cx="2964180" cy="2964180"/>
            <wp:effectExtent l="0" t="0" r="7620" b="7620"/>
            <wp:docPr id="181109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93944" name=""/>
                    <pic:cNvPicPr/>
                  </pic:nvPicPr>
                  <pic:blipFill>
                    <a:blip r:embed="rId7"/>
                    <a:stretch>
                      <a:fillRect/>
                    </a:stretch>
                  </pic:blipFill>
                  <pic:spPr>
                    <a:xfrm>
                      <a:off x="0" y="0"/>
                      <a:ext cx="2964594" cy="2964594"/>
                    </a:xfrm>
                    <a:prstGeom prst="rect">
                      <a:avLst/>
                    </a:prstGeom>
                  </pic:spPr>
                </pic:pic>
              </a:graphicData>
            </a:graphic>
          </wp:inline>
        </w:drawing>
      </w:r>
    </w:p>
    <w:p w14:paraId="19AB0C3A" w14:textId="7AD8C36F" w:rsidR="0088289E" w:rsidRDefault="0088289E" w:rsidP="00EC1B1E">
      <w:pPr>
        <w:rPr>
          <w:b/>
          <w:bCs/>
        </w:rPr>
      </w:pPr>
      <w:r>
        <w:rPr>
          <w:bCs/>
          <w:lang w:val="en-IN"/>
        </w:rPr>
        <w:t xml:space="preserve">    </w:t>
      </w:r>
      <w:r w:rsidR="00FF21C9" w:rsidRPr="00FF21C9">
        <w:rPr>
          <w:b/>
          <w:bCs/>
          <w:lang w:val="en-IN"/>
        </w:rPr>
        <w:t>Fig.</w:t>
      </w:r>
      <w:r w:rsidR="00FF21C9">
        <w:rPr>
          <w:b/>
          <w:bCs/>
          <w:lang w:val="en-IN"/>
        </w:rPr>
        <w:t>4.2.</w:t>
      </w:r>
      <w:r w:rsidR="00FF21C9">
        <w:rPr>
          <w:b/>
          <w:bCs/>
          <w:lang w:val="en-IN"/>
        </w:rPr>
        <w:t>1</w:t>
      </w:r>
      <w:r w:rsidR="00FF21C9" w:rsidRPr="00FF21C9">
        <w:rPr>
          <w:b/>
          <w:bCs/>
          <w:lang w:val="en-IN"/>
        </w:rPr>
        <w:t xml:space="preserve"> </w:t>
      </w:r>
      <w:r w:rsidRPr="0088289E">
        <w:rPr>
          <w:b/>
          <w:bCs/>
        </w:rPr>
        <w:t>goodreads_books.json.gz</w:t>
      </w:r>
    </w:p>
    <w:p w14:paraId="2324A16D" w14:textId="77777777" w:rsidR="0088289E" w:rsidRDefault="0088289E" w:rsidP="00EC1B1E">
      <w:pPr>
        <w:rPr>
          <w:b/>
          <w:bCs/>
        </w:rPr>
      </w:pPr>
    </w:p>
    <w:p w14:paraId="089C5588" w14:textId="214DA311" w:rsidR="0088289E" w:rsidRDefault="0088289E" w:rsidP="00EC1B1E">
      <w:pPr>
        <w:rPr>
          <w:bCs/>
          <w:lang w:val="en-IN"/>
        </w:rPr>
      </w:pPr>
      <w:r w:rsidRPr="0088289E">
        <w:rPr>
          <w:bCs/>
          <w:lang w:val="en-IN"/>
        </w:rPr>
        <w:drawing>
          <wp:inline distT="0" distB="0" distL="0" distR="0" wp14:anchorId="3A758D5B" wp14:editId="4ABCAF27">
            <wp:extent cx="2486372" cy="1343212"/>
            <wp:effectExtent l="0" t="0" r="9525" b="9525"/>
            <wp:docPr id="2493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5737" name=""/>
                    <pic:cNvPicPr/>
                  </pic:nvPicPr>
                  <pic:blipFill>
                    <a:blip r:embed="rId8"/>
                    <a:stretch>
                      <a:fillRect/>
                    </a:stretch>
                  </pic:blipFill>
                  <pic:spPr>
                    <a:xfrm>
                      <a:off x="0" y="0"/>
                      <a:ext cx="2486372" cy="1343212"/>
                    </a:xfrm>
                    <a:prstGeom prst="rect">
                      <a:avLst/>
                    </a:prstGeom>
                  </pic:spPr>
                </pic:pic>
              </a:graphicData>
            </a:graphic>
          </wp:inline>
        </w:drawing>
      </w:r>
    </w:p>
    <w:p w14:paraId="45B646D8" w14:textId="15ACBDE4" w:rsidR="0088289E" w:rsidRDefault="0088289E" w:rsidP="00EC1B1E">
      <w:pPr>
        <w:rPr>
          <w:bCs/>
          <w:lang w:val="en-IN"/>
        </w:rPr>
      </w:pPr>
      <w:r>
        <w:rPr>
          <w:bCs/>
          <w:lang w:val="en-IN"/>
        </w:rPr>
        <w:lastRenderedPageBreak/>
        <w:t xml:space="preserve"> </w:t>
      </w:r>
      <w:r w:rsidR="00FF21C9" w:rsidRPr="00FF21C9">
        <w:rPr>
          <w:b/>
          <w:bCs/>
          <w:lang w:val="en-IN"/>
        </w:rPr>
        <w:t>Fig.</w:t>
      </w:r>
      <w:r w:rsidR="00FF21C9">
        <w:rPr>
          <w:b/>
          <w:bCs/>
          <w:lang w:val="en-IN"/>
        </w:rPr>
        <w:t>4.2</w:t>
      </w:r>
      <w:r w:rsidR="00FF21C9">
        <w:rPr>
          <w:b/>
          <w:bCs/>
          <w:lang w:val="en-IN"/>
        </w:rPr>
        <w:t xml:space="preserve">.2 </w:t>
      </w:r>
      <w:r w:rsidRPr="0088289E">
        <w:rPr>
          <w:b/>
          <w:bCs/>
        </w:rPr>
        <w:t>goodreads_interactions.csv</w:t>
      </w:r>
    </w:p>
    <w:p w14:paraId="3805BD5B" w14:textId="073D4976" w:rsidR="0088289E" w:rsidRPr="00EC1B1E" w:rsidRDefault="0088289E" w:rsidP="00EC1B1E">
      <w:pPr>
        <w:rPr>
          <w:bCs/>
          <w:lang w:val="en-IN"/>
        </w:rPr>
      </w:pPr>
      <w:r>
        <w:rPr>
          <w:bCs/>
          <w:lang w:val="en-IN"/>
        </w:rPr>
        <w:t xml:space="preserve">                 </w:t>
      </w:r>
    </w:p>
    <w:p w14:paraId="6354EBA0" w14:textId="77777777" w:rsidR="00EC1B1E" w:rsidRPr="00EC1B1E" w:rsidRDefault="00EC1B1E" w:rsidP="00EC1B1E">
      <w:pPr>
        <w:rPr>
          <w:rFonts w:ascii="Times New Roman" w:hAnsi="Times New Roman" w:cs="Times New Roman"/>
          <w:b/>
          <w:sz w:val="28"/>
          <w:szCs w:val="28"/>
          <w:lang w:val="en-IN"/>
        </w:rPr>
      </w:pPr>
      <w:r w:rsidRPr="00EC1B1E">
        <w:rPr>
          <w:rFonts w:ascii="Times New Roman" w:hAnsi="Times New Roman" w:cs="Times New Roman"/>
          <w:b/>
          <w:sz w:val="28"/>
          <w:szCs w:val="28"/>
          <w:lang w:val="en-IN"/>
        </w:rPr>
        <w:t>Data Cleaning:</w:t>
      </w:r>
    </w:p>
    <w:p w14:paraId="4BE0550E" w14:textId="77777777" w:rsidR="00EC1B1E" w:rsidRPr="00EC1B1E" w:rsidRDefault="00EC1B1E" w:rsidP="006136CE">
      <w:pPr>
        <w:numPr>
          <w:ilvl w:val="0"/>
          <w:numId w:val="47"/>
        </w:numPr>
        <w:spacing w:before="60" w:after="60"/>
        <w:ind w:left="714" w:hanging="357"/>
        <w:rPr>
          <w:rFonts w:ascii="Times New Roman" w:hAnsi="Times New Roman" w:cs="Times New Roman"/>
          <w:bCs/>
          <w:sz w:val="24"/>
          <w:szCs w:val="24"/>
          <w:lang w:val="en-IN"/>
        </w:rPr>
      </w:pPr>
      <w:r w:rsidRPr="00EC1B1E">
        <w:rPr>
          <w:rFonts w:ascii="Times New Roman" w:hAnsi="Times New Roman" w:cs="Times New Roman"/>
          <w:bCs/>
          <w:sz w:val="24"/>
          <w:szCs w:val="24"/>
          <w:lang w:val="en-IN"/>
        </w:rPr>
        <w:t>Handling Missing Values: Records with missing essential information were removed to ensure data integrity.</w:t>
      </w:r>
    </w:p>
    <w:p w14:paraId="782BE48E" w14:textId="77777777" w:rsidR="00EC1B1E" w:rsidRPr="00EC1B1E" w:rsidRDefault="00EC1B1E" w:rsidP="006136CE">
      <w:pPr>
        <w:numPr>
          <w:ilvl w:val="0"/>
          <w:numId w:val="47"/>
        </w:numPr>
        <w:spacing w:before="60" w:after="60"/>
        <w:ind w:left="714" w:hanging="357"/>
        <w:rPr>
          <w:rFonts w:ascii="Times New Roman" w:hAnsi="Times New Roman" w:cs="Times New Roman"/>
          <w:bCs/>
          <w:sz w:val="24"/>
          <w:szCs w:val="24"/>
          <w:lang w:val="en-IN"/>
        </w:rPr>
      </w:pPr>
      <w:r w:rsidRPr="00EC1B1E">
        <w:rPr>
          <w:rFonts w:ascii="Times New Roman" w:hAnsi="Times New Roman" w:cs="Times New Roman"/>
          <w:bCs/>
          <w:sz w:val="24"/>
          <w:szCs w:val="24"/>
          <w:lang w:val="en-IN"/>
        </w:rPr>
        <w:t>Normalization: Ratings were standardized to a consistent scale (e.g., 1 to 5 stars).</w:t>
      </w:r>
    </w:p>
    <w:p w14:paraId="46EC200F" w14:textId="77777777" w:rsidR="00EC1B1E" w:rsidRPr="00EC1B1E" w:rsidRDefault="00EC1B1E" w:rsidP="006136CE">
      <w:pPr>
        <w:numPr>
          <w:ilvl w:val="0"/>
          <w:numId w:val="47"/>
        </w:numPr>
        <w:spacing w:before="60" w:after="60"/>
        <w:ind w:left="714" w:hanging="357"/>
        <w:rPr>
          <w:rFonts w:ascii="Times New Roman" w:hAnsi="Times New Roman" w:cs="Times New Roman"/>
          <w:bCs/>
          <w:sz w:val="24"/>
          <w:szCs w:val="24"/>
          <w:lang w:val="en-IN"/>
        </w:rPr>
      </w:pPr>
      <w:r w:rsidRPr="00EC1B1E">
        <w:rPr>
          <w:rFonts w:ascii="Times New Roman" w:hAnsi="Times New Roman" w:cs="Times New Roman"/>
          <w:bCs/>
          <w:sz w:val="24"/>
          <w:szCs w:val="24"/>
          <w:lang w:val="en-IN"/>
        </w:rPr>
        <w:t xml:space="preserve">Text Preprocessing: Book descriptions were tokenized, and </w:t>
      </w:r>
      <w:proofErr w:type="spellStart"/>
      <w:r w:rsidRPr="00EC1B1E">
        <w:rPr>
          <w:rFonts w:ascii="Times New Roman" w:hAnsi="Times New Roman" w:cs="Times New Roman"/>
          <w:bCs/>
          <w:sz w:val="24"/>
          <w:szCs w:val="24"/>
          <w:lang w:val="en-IN"/>
        </w:rPr>
        <w:t>stopwords</w:t>
      </w:r>
      <w:proofErr w:type="spellEnd"/>
      <w:r w:rsidRPr="00EC1B1E">
        <w:rPr>
          <w:rFonts w:ascii="Times New Roman" w:hAnsi="Times New Roman" w:cs="Times New Roman"/>
          <w:bCs/>
          <w:sz w:val="24"/>
          <w:szCs w:val="24"/>
          <w:lang w:val="en-IN"/>
        </w:rPr>
        <w:t xml:space="preserve"> were removed using NLTK to enhance content-based filtering.</w:t>
      </w:r>
    </w:p>
    <w:p w14:paraId="6B96BEAE" w14:textId="77777777" w:rsidR="00EC1B1E" w:rsidRPr="00EC1B1E" w:rsidRDefault="00EC1B1E" w:rsidP="00927358">
      <w:pPr>
        <w:spacing w:before="120" w:after="120"/>
        <w:rPr>
          <w:rFonts w:ascii="Times New Roman" w:hAnsi="Times New Roman" w:cs="Times New Roman"/>
          <w:b/>
          <w:sz w:val="28"/>
          <w:szCs w:val="28"/>
          <w:lang w:val="en-IN"/>
        </w:rPr>
      </w:pPr>
      <w:r w:rsidRPr="00EC1B1E">
        <w:rPr>
          <w:rFonts w:ascii="Times New Roman" w:hAnsi="Times New Roman" w:cs="Times New Roman"/>
          <w:b/>
          <w:sz w:val="28"/>
          <w:szCs w:val="28"/>
          <w:lang w:val="en-IN"/>
        </w:rPr>
        <w:t>Feature Extraction:</w:t>
      </w:r>
    </w:p>
    <w:p w14:paraId="111E143F" w14:textId="77777777" w:rsidR="00EC1B1E" w:rsidRPr="00927358" w:rsidRDefault="00EC1B1E" w:rsidP="00EC1B1E">
      <w:pPr>
        <w:numPr>
          <w:ilvl w:val="0"/>
          <w:numId w:val="48"/>
        </w:numPr>
        <w:rPr>
          <w:rFonts w:ascii="Times New Roman" w:hAnsi="Times New Roman" w:cs="Times New Roman"/>
          <w:bCs/>
          <w:sz w:val="24"/>
          <w:szCs w:val="24"/>
          <w:lang w:val="en-IN"/>
        </w:rPr>
      </w:pPr>
      <w:r w:rsidRPr="00EC1B1E">
        <w:rPr>
          <w:rFonts w:ascii="Times New Roman" w:hAnsi="Times New Roman" w:cs="Times New Roman"/>
          <w:bCs/>
          <w:sz w:val="24"/>
          <w:szCs w:val="24"/>
          <w:lang w:val="en-IN"/>
        </w:rPr>
        <w:t>The TF-IDF Vectorizer was used to convert book descriptions into numerical vectors, enabling content-based similarity calculations.</w:t>
      </w:r>
    </w:p>
    <w:p w14:paraId="2871BCE6" w14:textId="35F59E48" w:rsidR="00FF21C9" w:rsidRDefault="00FF21C9" w:rsidP="00FF21C9">
      <w:pPr>
        <w:rPr>
          <w:bCs/>
          <w:lang w:val="en-IN"/>
        </w:rPr>
      </w:pPr>
      <w:r>
        <w:rPr>
          <w:bCs/>
          <w:lang w:val="en-IN"/>
        </w:rPr>
        <w:t xml:space="preserve">            </w:t>
      </w:r>
      <w:r w:rsidRPr="00FF21C9">
        <w:rPr>
          <w:bCs/>
          <w:lang w:val="en-IN"/>
        </w:rPr>
        <w:drawing>
          <wp:inline distT="0" distB="0" distL="0" distR="0" wp14:anchorId="2AC5F71D" wp14:editId="07A5EDE7">
            <wp:extent cx="4067743" cy="2191056"/>
            <wp:effectExtent l="0" t="0" r="9525" b="0"/>
            <wp:docPr id="121003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31888" name=""/>
                    <pic:cNvPicPr/>
                  </pic:nvPicPr>
                  <pic:blipFill>
                    <a:blip r:embed="rId9"/>
                    <a:stretch>
                      <a:fillRect/>
                    </a:stretch>
                  </pic:blipFill>
                  <pic:spPr>
                    <a:xfrm>
                      <a:off x="0" y="0"/>
                      <a:ext cx="4067743" cy="2191056"/>
                    </a:xfrm>
                    <a:prstGeom prst="rect">
                      <a:avLst/>
                    </a:prstGeom>
                  </pic:spPr>
                </pic:pic>
              </a:graphicData>
            </a:graphic>
          </wp:inline>
        </w:drawing>
      </w:r>
    </w:p>
    <w:p w14:paraId="1522D243" w14:textId="46691230" w:rsidR="00FF21C9" w:rsidRDefault="00FF21C9" w:rsidP="00FF21C9">
      <w:pPr>
        <w:rPr>
          <w:b/>
          <w:bCs/>
          <w:lang w:val="en-IN"/>
        </w:rPr>
      </w:pPr>
      <w:r>
        <w:rPr>
          <w:bCs/>
          <w:lang w:val="en-IN"/>
        </w:rPr>
        <w:t xml:space="preserve">                                                       </w:t>
      </w:r>
      <w:r w:rsidRPr="00FF21C9">
        <w:rPr>
          <w:b/>
          <w:bCs/>
          <w:lang w:val="en-IN"/>
        </w:rPr>
        <w:t>Fig.</w:t>
      </w:r>
      <w:r>
        <w:rPr>
          <w:b/>
          <w:bCs/>
          <w:lang w:val="en-IN"/>
        </w:rPr>
        <w:t>4.2.3</w:t>
      </w:r>
      <w:r w:rsidRPr="00FF21C9">
        <w:rPr>
          <w:b/>
          <w:bCs/>
          <w:lang w:val="en-IN"/>
        </w:rPr>
        <w:t xml:space="preserve"> document frequency matrix</w:t>
      </w:r>
    </w:p>
    <w:p w14:paraId="2E6BCBCF" w14:textId="77777777" w:rsidR="00FF21C9" w:rsidRDefault="00FF21C9" w:rsidP="00FF21C9">
      <w:pPr>
        <w:rPr>
          <w:b/>
          <w:bCs/>
          <w:lang w:val="en-IN"/>
        </w:rPr>
      </w:pPr>
    </w:p>
    <w:p w14:paraId="752A4A63" w14:textId="3AD756FF" w:rsidR="00FF21C9" w:rsidRPr="00FF21C9" w:rsidRDefault="00FF21C9" w:rsidP="00FF21C9">
      <w:pPr>
        <w:rPr>
          <w:bCs/>
          <w:lang w:val="en-IN"/>
        </w:rPr>
      </w:pPr>
      <w:r w:rsidRPr="00FF21C9">
        <w:rPr>
          <w:bCs/>
          <w:lang w:val="en-IN"/>
        </w:rPr>
        <w:lastRenderedPageBreak/>
        <w:drawing>
          <wp:inline distT="0" distB="0" distL="0" distR="0" wp14:anchorId="7231452F" wp14:editId="67380007">
            <wp:extent cx="3848637" cy="2276793"/>
            <wp:effectExtent l="0" t="0" r="0" b="9525"/>
            <wp:docPr id="59676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61271" name=""/>
                    <pic:cNvPicPr/>
                  </pic:nvPicPr>
                  <pic:blipFill>
                    <a:blip r:embed="rId10"/>
                    <a:stretch>
                      <a:fillRect/>
                    </a:stretch>
                  </pic:blipFill>
                  <pic:spPr>
                    <a:xfrm>
                      <a:off x="0" y="0"/>
                      <a:ext cx="3848637" cy="2276793"/>
                    </a:xfrm>
                    <a:prstGeom prst="rect">
                      <a:avLst/>
                    </a:prstGeom>
                  </pic:spPr>
                </pic:pic>
              </a:graphicData>
            </a:graphic>
          </wp:inline>
        </w:drawing>
      </w:r>
    </w:p>
    <w:p w14:paraId="369461E3" w14:textId="0AFB9127" w:rsidR="00FF21C9" w:rsidRPr="00EC1B1E" w:rsidRDefault="00FF21C9" w:rsidP="00FF21C9">
      <w:pPr>
        <w:rPr>
          <w:bCs/>
          <w:lang w:val="en-IN"/>
        </w:rPr>
      </w:pPr>
      <w:r>
        <w:rPr>
          <w:b/>
          <w:bCs/>
        </w:rPr>
        <w:t xml:space="preserve">                                </w:t>
      </w:r>
      <w:r>
        <w:rPr>
          <w:bCs/>
          <w:lang w:val="en-IN"/>
        </w:rPr>
        <w:t xml:space="preserve">            </w:t>
      </w:r>
      <w:r w:rsidRPr="00FF21C9">
        <w:rPr>
          <w:b/>
          <w:bCs/>
          <w:lang w:val="en-IN"/>
        </w:rPr>
        <w:t>Fig.</w:t>
      </w:r>
      <w:r>
        <w:rPr>
          <w:b/>
          <w:bCs/>
          <w:lang w:val="en-IN"/>
        </w:rPr>
        <w:t>4.2.</w:t>
      </w:r>
      <w:r>
        <w:rPr>
          <w:b/>
          <w:bCs/>
          <w:lang w:val="en-IN"/>
        </w:rPr>
        <w:t>4</w:t>
      </w:r>
      <w:r w:rsidRPr="00FF21C9">
        <w:rPr>
          <w:b/>
          <w:bCs/>
          <w:lang w:val="en-IN"/>
        </w:rPr>
        <w:t xml:space="preserve"> </w:t>
      </w:r>
      <w:r w:rsidRPr="00FF21C9">
        <w:rPr>
          <w:b/>
          <w:bCs/>
        </w:rPr>
        <w:t>Inverse document frequency matrix</w:t>
      </w:r>
    </w:p>
    <w:p w14:paraId="49FB7241" w14:textId="77777777" w:rsidR="00EC1B1E" w:rsidRPr="00EC1B1E" w:rsidRDefault="00EC1B1E" w:rsidP="00EC1B1E">
      <w:pPr>
        <w:numPr>
          <w:ilvl w:val="0"/>
          <w:numId w:val="48"/>
        </w:numPr>
        <w:rPr>
          <w:rFonts w:ascii="Times New Roman" w:hAnsi="Times New Roman" w:cs="Times New Roman"/>
          <w:bCs/>
          <w:sz w:val="24"/>
          <w:szCs w:val="24"/>
          <w:lang w:val="en-IN"/>
        </w:rPr>
      </w:pPr>
      <w:r w:rsidRPr="00EC1B1E">
        <w:rPr>
          <w:rFonts w:ascii="Times New Roman" w:hAnsi="Times New Roman" w:cs="Times New Roman"/>
          <w:bCs/>
          <w:sz w:val="24"/>
          <w:szCs w:val="24"/>
          <w:lang w:val="en-IN"/>
        </w:rPr>
        <w:t>Genre and author information were encoded to improve recommendation relevance.</w:t>
      </w:r>
    </w:p>
    <w:p w14:paraId="2D68C49A" w14:textId="77777777" w:rsidR="00EC1B1E" w:rsidRPr="00EC1B1E" w:rsidRDefault="00EC1B1E" w:rsidP="00EC1B1E">
      <w:pPr>
        <w:rPr>
          <w:bCs/>
          <w:lang w:val="en-IN"/>
        </w:rPr>
      </w:pPr>
    </w:p>
    <w:p w14:paraId="7C44AEC6" w14:textId="77777777" w:rsidR="00EC1B1E" w:rsidRPr="00EC1B1E" w:rsidRDefault="00EC1B1E" w:rsidP="00927358">
      <w:pPr>
        <w:spacing w:before="120" w:after="120"/>
        <w:rPr>
          <w:b/>
          <w:bCs/>
          <w:sz w:val="28"/>
          <w:szCs w:val="28"/>
          <w:lang w:val="en-IN"/>
        </w:rPr>
      </w:pPr>
      <w:r w:rsidRPr="00EC1B1E">
        <w:rPr>
          <w:b/>
          <w:bCs/>
          <w:sz w:val="28"/>
          <w:szCs w:val="28"/>
          <w:lang w:val="en-IN"/>
        </w:rPr>
        <w:t>4.3 Database and Storage</w:t>
      </w:r>
    </w:p>
    <w:p w14:paraId="71F1DFBB" w14:textId="77777777" w:rsidR="00EC1B1E" w:rsidRPr="00EC1B1E" w:rsidRDefault="00EC1B1E" w:rsidP="00EC1B1E">
      <w:pPr>
        <w:rPr>
          <w:rFonts w:ascii="Times New Roman" w:hAnsi="Times New Roman" w:cs="Times New Roman"/>
          <w:bCs/>
          <w:sz w:val="24"/>
          <w:szCs w:val="24"/>
          <w:lang w:val="en-IN"/>
        </w:rPr>
      </w:pPr>
      <w:r w:rsidRPr="00EC1B1E">
        <w:rPr>
          <w:rFonts w:ascii="Times New Roman" w:hAnsi="Times New Roman" w:cs="Times New Roman"/>
          <w:bCs/>
          <w:sz w:val="24"/>
          <w:szCs w:val="24"/>
          <w:lang w:val="en-IN"/>
        </w:rPr>
        <w:t>The project utilizes local storage and caching mechanisms to manage data efficiently.</w:t>
      </w:r>
    </w:p>
    <w:p w14:paraId="6721083C" w14:textId="77777777" w:rsidR="00EC1B1E" w:rsidRPr="00EC1B1E" w:rsidRDefault="00EC1B1E" w:rsidP="00EC1B1E">
      <w:pPr>
        <w:rPr>
          <w:rFonts w:ascii="Times New Roman" w:hAnsi="Times New Roman" w:cs="Times New Roman"/>
          <w:bCs/>
          <w:sz w:val="24"/>
          <w:szCs w:val="24"/>
          <w:lang w:val="en-IN"/>
        </w:rPr>
      </w:pPr>
      <w:r w:rsidRPr="00EC1B1E">
        <w:rPr>
          <w:rFonts w:ascii="Times New Roman" w:hAnsi="Times New Roman" w:cs="Times New Roman"/>
          <w:bCs/>
          <w:sz w:val="24"/>
          <w:szCs w:val="24"/>
          <w:lang w:val="en-IN"/>
        </w:rPr>
        <w:t>Session State:</w:t>
      </w:r>
    </w:p>
    <w:p w14:paraId="7945D703" w14:textId="77777777" w:rsidR="00EC1B1E" w:rsidRPr="00EC1B1E" w:rsidRDefault="00EC1B1E" w:rsidP="00927358">
      <w:pPr>
        <w:numPr>
          <w:ilvl w:val="0"/>
          <w:numId w:val="49"/>
        </w:numPr>
        <w:spacing w:before="60" w:after="60"/>
        <w:ind w:left="714" w:hanging="357"/>
        <w:rPr>
          <w:rFonts w:ascii="Times New Roman" w:hAnsi="Times New Roman" w:cs="Times New Roman"/>
          <w:bCs/>
          <w:sz w:val="24"/>
          <w:szCs w:val="24"/>
          <w:lang w:val="en-IN"/>
        </w:rPr>
      </w:pPr>
      <w:r w:rsidRPr="00EC1B1E">
        <w:rPr>
          <w:rFonts w:ascii="Times New Roman" w:hAnsi="Times New Roman" w:cs="Times New Roman"/>
          <w:bCs/>
          <w:sz w:val="24"/>
          <w:szCs w:val="24"/>
          <w:lang w:val="en-IN"/>
        </w:rPr>
        <w:t xml:space="preserve">The system uses </w:t>
      </w:r>
      <w:proofErr w:type="spellStart"/>
      <w:r w:rsidRPr="00EC1B1E">
        <w:rPr>
          <w:rFonts w:ascii="Times New Roman" w:hAnsi="Times New Roman" w:cs="Times New Roman"/>
          <w:bCs/>
          <w:sz w:val="24"/>
          <w:szCs w:val="24"/>
          <w:lang w:val="en-IN"/>
        </w:rPr>
        <w:t>Streamlit’s</w:t>
      </w:r>
      <w:proofErr w:type="spellEnd"/>
      <w:r w:rsidRPr="00EC1B1E">
        <w:rPr>
          <w:rFonts w:ascii="Times New Roman" w:hAnsi="Times New Roman" w:cs="Times New Roman"/>
          <w:bCs/>
          <w:sz w:val="24"/>
          <w:szCs w:val="24"/>
          <w:lang w:val="en-IN"/>
        </w:rPr>
        <w:t xml:space="preserve"> session state to store user preferences, liked books, and search queries. This ensures that user data is preserved during their browsing session.</w:t>
      </w:r>
    </w:p>
    <w:p w14:paraId="0756798A" w14:textId="77777777" w:rsidR="00EC1B1E" w:rsidRPr="00EC1B1E" w:rsidRDefault="00EC1B1E" w:rsidP="00EC1B1E">
      <w:pPr>
        <w:rPr>
          <w:rFonts w:ascii="Times New Roman" w:hAnsi="Times New Roman" w:cs="Times New Roman"/>
          <w:bCs/>
          <w:sz w:val="24"/>
          <w:szCs w:val="24"/>
          <w:lang w:val="en-IN"/>
        </w:rPr>
      </w:pPr>
      <w:r w:rsidRPr="00EC1B1E">
        <w:rPr>
          <w:rFonts w:ascii="Times New Roman" w:hAnsi="Times New Roman" w:cs="Times New Roman"/>
          <w:bCs/>
          <w:sz w:val="24"/>
          <w:szCs w:val="24"/>
          <w:lang w:val="en-IN"/>
        </w:rPr>
        <w:t>Data Caching:</w:t>
      </w:r>
    </w:p>
    <w:p w14:paraId="1B8168E5" w14:textId="77777777" w:rsidR="00EC1B1E" w:rsidRPr="00EC1B1E" w:rsidRDefault="00EC1B1E" w:rsidP="00EC1B1E">
      <w:pPr>
        <w:numPr>
          <w:ilvl w:val="0"/>
          <w:numId w:val="50"/>
        </w:numPr>
        <w:rPr>
          <w:rFonts w:ascii="Times New Roman" w:hAnsi="Times New Roman" w:cs="Times New Roman"/>
          <w:bCs/>
          <w:sz w:val="24"/>
          <w:szCs w:val="24"/>
          <w:lang w:val="en-IN"/>
        </w:rPr>
      </w:pPr>
      <w:r w:rsidRPr="00EC1B1E">
        <w:rPr>
          <w:rFonts w:ascii="Times New Roman" w:hAnsi="Times New Roman" w:cs="Times New Roman"/>
          <w:bCs/>
          <w:sz w:val="24"/>
          <w:szCs w:val="24"/>
          <w:lang w:val="en-IN"/>
        </w:rPr>
        <w:t>The @</w:t>
      </w:r>
      <w:proofErr w:type="gramStart"/>
      <w:r w:rsidRPr="00EC1B1E">
        <w:rPr>
          <w:rFonts w:ascii="Times New Roman" w:hAnsi="Times New Roman" w:cs="Times New Roman"/>
          <w:bCs/>
          <w:sz w:val="24"/>
          <w:szCs w:val="24"/>
          <w:lang w:val="en-IN"/>
        </w:rPr>
        <w:t>st.cache</w:t>
      </w:r>
      <w:proofErr w:type="gramEnd"/>
      <w:r w:rsidRPr="00EC1B1E">
        <w:rPr>
          <w:rFonts w:ascii="Times New Roman" w:hAnsi="Times New Roman" w:cs="Times New Roman"/>
          <w:bCs/>
          <w:sz w:val="24"/>
          <w:szCs w:val="24"/>
          <w:lang w:val="en-IN"/>
        </w:rPr>
        <w:t xml:space="preserve">_data decorator is used in </w:t>
      </w:r>
      <w:proofErr w:type="spellStart"/>
      <w:r w:rsidRPr="00EC1B1E">
        <w:rPr>
          <w:rFonts w:ascii="Times New Roman" w:hAnsi="Times New Roman" w:cs="Times New Roman"/>
          <w:bCs/>
          <w:sz w:val="24"/>
          <w:szCs w:val="24"/>
          <w:lang w:val="en-IN"/>
        </w:rPr>
        <w:t>Streamlit</w:t>
      </w:r>
      <w:proofErr w:type="spellEnd"/>
      <w:r w:rsidRPr="00EC1B1E">
        <w:rPr>
          <w:rFonts w:ascii="Times New Roman" w:hAnsi="Times New Roman" w:cs="Times New Roman"/>
          <w:bCs/>
          <w:sz w:val="24"/>
          <w:szCs w:val="24"/>
          <w:lang w:val="en-IN"/>
        </w:rPr>
        <w:t xml:space="preserve"> to cache data, reducing redundant computations and improving load times.</w:t>
      </w:r>
    </w:p>
    <w:p w14:paraId="4EA1D0CA" w14:textId="77777777" w:rsidR="00EC1B1E" w:rsidRPr="00EC1B1E" w:rsidRDefault="00EC1B1E" w:rsidP="00EC1B1E">
      <w:pPr>
        <w:rPr>
          <w:rFonts w:ascii="Times New Roman" w:hAnsi="Times New Roman" w:cs="Times New Roman"/>
          <w:bCs/>
          <w:sz w:val="24"/>
          <w:szCs w:val="24"/>
          <w:lang w:val="en-IN"/>
        </w:rPr>
      </w:pPr>
      <w:r w:rsidRPr="00EC1B1E">
        <w:rPr>
          <w:rFonts w:ascii="Times New Roman" w:hAnsi="Times New Roman" w:cs="Times New Roman"/>
          <w:bCs/>
          <w:sz w:val="24"/>
          <w:szCs w:val="24"/>
          <w:lang w:val="en-IN"/>
        </w:rPr>
        <w:t>Local Storage:</w:t>
      </w:r>
    </w:p>
    <w:p w14:paraId="30D3A6AE" w14:textId="77777777" w:rsidR="00EC1B1E" w:rsidRPr="00927358" w:rsidRDefault="00EC1B1E" w:rsidP="00EC1B1E">
      <w:pPr>
        <w:numPr>
          <w:ilvl w:val="0"/>
          <w:numId w:val="51"/>
        </w:numPr>
        <w:rPr>
          <w:rFonts w:ascii="Times New Roman" w:hAnsi="Times New Roman" w:cs="Times New Roman"/>
          <w:b/>
          <w:sz w:val="24"/>
          <w:szCs w:val="24"/>
          <w:lang w:val="en-IN"/>
        </w:rPr>
      </w:pPr>
      <w:r w:rsidRPr="00EC1B1E">
        <w:rPr>
          <w:rFonts w:ascii="Times New Roman" w:hAnsi="Times New Roman" w:cs="Times New Roman"/>
          <w:bCs/>
          <w:sz w:val="24"/>
          <w:szCs w:val="24"/>
          <w:lang w:val="en-IN"/>
        </w:rPr>
        <w:t>The dataset files (CSV and JSON) are stored locally, making it easy to access and update them as needed.</w:t>
      </w:r>
    </w:p>
    <w:p w14:paraId="53EBF7EC" w14:textId="77777777" w:rsidR="00EC1B1E" w:rsidRDefault="00EC1B1E" w:rsidP="00EC1B1E">
      <w:pPr>
        <w:rPr>
          <w:bCs/>
          <w:lang w:val="en-IN"/>
        </w:rPr>
      </w:pPr>
    </w:p>
    <w:p w14:paraId="181C138A" w14:textId="77777777" w:rsidR="00EC1B1E" w:rsidRPr="00EC1B1E" w:rsidRDefault="00EC1B1E" w:rsidP="00927358">
      <w:pPr>
        <w:spacing w:before="120" w:after="120"/>
        <w:rPr>
          <w:rFonts w:ascii="Times New Roman" w:hAnsi="Times New Roman" w:cs="Times New Roman"/>
          <w:b/>
          <w:bCs/>
          <w:sz w:val="28"/>
          <w:szCs w:val="28"/>
          <w:lang w:val="en-IN"/>
        </w:rPr>
      </w:pPr>
      <w:r w:rsidRPr="00EC1B1E">
        <w:rPr>
          <w:rFonts w:ascii="Times New Roman" w:hAnsi="Times New Roman" w:cs="Times New Roman"/>
          <w:b/>
          <w:bCs/>
          <w:sz w:val="28"/>
          <w:szCs w:val="28"/>
          <w:lang w:val="en-IN"/>
        </w:rPr>
        <w:t>4.4 Recommendation Engine</w:t>
      </w:r>
    </w:p>
    <w:p w14:paraId="082646AA" w14:textId="77777777" w:rsidR="00EC1B1E" w:rsidRPr="00EC1B1E" w:rsidRDefault="00EC1B1E" w:rsidP="00EC1B1E">
      <w:pPr>
        <w:rPr>
          <w:rFonts w:ascii="Times New Roman" w:hAnsi="Times New Roman" w:cs="Times New Roman"/>
          <w:bCs/>
          <w:sz w:val="24"/>
          <w:szCs w:val="24"/>
          <w:lang w:val="en-IN"/>
        </w:rPr>
      </w:pPr>
      <w:r w:rsidRPr="00EC1B1E">
        <w:rPr>
          <w:rFonts w:ascii="Times New Roman" w:hAnsi="Times New Roman" w:cs="Times New Roman"/>
          <w:bCs/>
          <w:sz w:val="24"/>
          <w:szCs w:val="24"/>
          <w:lang w:val="en-IN"/>
        </w:rPr>
        <w:t>The recommendation engine is the core component of the system, responsible for generating personalized book suggestions.</w:t>
      </w:r>
    </w:p>
    <w:p w14:paraId="09E05B81" w14:textId="77777777" w:rsidR="00EC1B1E" w:rsidRPr="00EC1B1E" w:rsidRDefault="00EC1B1E" w:rsidP="00EC1B1E">
      <w:pPr>
        <w:rPr>
          <w:b/>
          <w:lang w:val="en-IN"/>
        </w:rPr>
      </w:pPr>
    </w:p>
    <w:p w14:paraId="24F0B21E" w14:textId="77777777" w:rsidR="0088289E" w:rsidRPr="00927358" w:rsidRDefault="00EC1B1E" w:rsidP="00927358">
      <w:pPr>
        <w:spacing w:before="60" w:after="60"/>
        <w:rPr>
          <w:rFonts w:ascii="Times New Roman" w:hAnsi="Times New Roman" w:cs="Times New Roman"/>
          <w:bCs/>
          <w:sz w:val="24"/>
          <w:szCs w:val="24"/>
          <w:lang w:val="en-IN"/>
        </w:rPr>
      </w:pPr>
      <w:r w:rsidRPr="00EC1B1E">
        <w:rPr>
          <w:rFonts w:ascii="Times New Roman" w:hAnsi="Times New Roman" w:cs="Times New Roman"/>
          <w:bCs/>
          <w:sz w:val="24"/>
          <w:szCs w:val="24"/>
          <w:lang w:val="en-IN"/>
        </w:rPr>
        <w:t>Recommendations systems rely on different technologies for computing recommendations. The most important approaches are content-based filtering and collaborative filtering. Content-based filtering displays users as individuals, while recommender systems employing the collaborative filtering approach display the user as a part of a group (</w:t>
      </w:r>
      <w:proofErr w:type="spellStart"/>
      <w:r w:rsidRPr="00EC1B1E">
        <w:rPr>
          <w:rFonts w:ascii="Times New Roman" w:hAnsi="Times New Roman" w:cs="Times New Roman"/>
          <w:bCs/>
          <w:sz w:val="24"/>
          <w:szCs w:val="24"/>
          <w:lang w:val="en-IN"/>
        </w:rPr>
        <w:t>Fasli</w:t>
      </w:r>
      <w:proofErr w:type="spellEnd"/>
      <w:r w:rsidRPr="00EC1B1E">
        <w:rPr>
          <w:rFonts w:ascii="Times New Roman" w:hAnsi="Times New Roman" w:cs="Times New Roman"/>
          <w:bCs/>
          <w:sz w:val="24"/>
          <w:szCs w:val="24"/>
          <w:lang w:val="en-IN"/>
        </w:rPr>
        <w:t>, 2006). In addition, an advanced recommender system that combines content-based and collaborative filtering to avoid the limitations of each approach, is called a hybrid approach.</w:t>
      </w:r>
    </w:p>
    <w:p w14:paraId="0BFB017F" w14:textId="0C1A9F51" w:rsidR="0088289E" w:rsidRPr="00927358" w:rsidRDefault="0088289E" w:rsidP="00927358">
      <w:pPr>
        <w:spacing w:before="120" w:after="120"/>
        <w:rPr>
          <w:rFonts w:ascii="Times New Roman" w:hAnsi="Times New Roman" w:cs="Times New Roman"/>
          <w:b/>
          <w:sz w:val="28"/>
          <w:szCs w:val="28"/>
          <w:lang w:val="en-IN"/>
        </w:rPr>
      </w:pPr>
      <w:r w:rsidRPr="00927358">
        <w:rPr>
          <w:rFonts w:ascii="Times New Roman" w:hAnsi="Times New Roman" w:cs="Times New Roman"/>
          <w:b/>
          <w:sz w:val="28"/>
          <w:szCs w:val="28"/>
          <w:lang w:val="en-IN"/>
        </w:rPr>
        <w:t>4.4.1</w:t>
      </w:r>
      <w:r w:rsidRPr="00927358">
        <w:rPr>
          <w:rFonts w:ascii="Times New Roman" w:hAnsi="Times New Roman" w:cs="Times New Roman"/>
          <w:bCs/>
          <w:sz w:val="28"/>
          <w:szCs w:val="28"/>
          <w:lang w:val="en-IN"/>
        </w:rPr>
        <w:t xml:space="preserve"> </w:t>
      </w:r>
      <w:r w:rsidRPr="00927358">
        <w:rPr>
          <w:rFonts w:ascii="Times New Roman" w:hAnsi="Times New Roman" w:cs="Times New Roman"/>
          <w:b/>
          <w:sz w:val="28"/>
          <w:szCs w:val="28"/>
          <w:lang w:val="en-IN"/>
        </w:rPr>
        <w:t>Content based filtering approach</w:t>
      </w:r>
      <w:r w:rsidRPr="00927358">
        <w:rPr>
          <w:rFonts w:ascii="Times New Roman" w:hAnsi="Times New Roman" w:cs="Times New Roman"/>
          <w:b/>
          <w:i/>
          <w:sz w:val="28"/>
          <w:szCs w:val="28"/>
          <w:lang w:val="en-IN"/>
        </w:rPr>
        <w:t xml:space="preserve"> </w:t>
      </w:r>
    </w:p>
    <w:p w14:paraId="37750AE7" w14:textId="77777777" w:rsidR="0088289E" w:rsidRPr="0088289E" w:rsidRDefault="0088289E" w:rsidP="00927358">
      <w:pPr>
        <w:spacing w:before="60" w:after="60"/>
        <w:jc w:val="both"/>
        <w:rPr>
          <w:rFonts w:ascii="Times New Roman" w:hAnsi="Times New Roman" w:cs="Times New Roman"/>
          <w:bCs/>
          <w:sz w:val="24"/>
          <w:szCs w:val="24"/>
          <w:lang w:val="en-IN"/>
        </w:rPr>
      </w:pPr>
      <w:r w:rsidRPr="0088289E">
        <w:rPr>
          <w:rFonts w:ascii="Times New Roman" w:hAnsi="Times New Roman" w:cs="Times New Roman"/>
          <w:bCs/>
          <w:sz w:val="24"/>
          <w:szCs w:val="24"/>
          <w:lang w:val="en-IN"/>
        </w:rPr>
        <w:t xml:space="preserve">The content-based filtering approach identifies the similarity between a user and the new items using the content of the previously evaluated items in the user profile. In addition, each item in a user profile is characterized by a set of attributes which is constructed by extracting a set of features from an item. Such a profile is used to determine if the new item is similar to the item that a user has preferred in the past. For instance, the </w:t>
      </w:r>
      <w:proofErr w:type="spellStart"/>
      <w:r w:rsidRPr="0088289E">
        <w:rPr>
          <w:rFonts w:ascii="Times New Roman" w:hAnsi="Times New Roman" w:cs="Times New Roman"/>
          <w:bCs/>
          <w:sz w:val="24"/>
          <w:szCs w:val="24"/>
          <w:lang w:val="en-IN"/>
        </w:rPr>
        <w:t>Newsweeder</w:t>
      </w:r>
      <w:proofErr w:type="spellEnd"/>
      <w:r w:rsidRPr="0088289E">
        <w:rPr>
          <w:rFonts w:ascii="Times New Roman" w:hAnsi="Times New Roman" w:cs="Times New Roman"/>
          <w:bCs/>
          <w:sz w:val="24"/>
          <w:szCs w:val="24"/>
          <w:lang w:val="en-IN"/>
        </w:rPr>
        <w:t xml:space="preserve"> is a </w:t>
      </w:r>
      <w:proofErr w:type="spellStart"/>
      <w:r w:rsidRPr="0088289E">
        <w:rPr>
          <w:rFonts w:ascii="Times New Roman" w:hAnsi="Times New Roman" w:cs="Times New Roman"/>
          <w:bCs/>
          <w:sz w:val="24"/>
          <w:szCs w:val="24"/>
          <w:lang w:val="en-IN"/>
        </w:rPr>
        <w:t>netnewsfiltering</w:t>
      </w:r>
      <w:proofErr w:type="spellEnd"/>
      <w:r w:rsidRPr="0088289E">
        <w:rPr>
          <w:rFonts w:ascii="Times New Roman" w:hAnsi="Times New Roman" w:cs="Times New Roman"/>
          <w:bCs/>
          <w:sz w:val="24"/>
          <w:szCs w:val="24"/>
          <w:lang w:val="en-IN"/>
        </w:rPr>
        <w:t xml:space="preserve"> system that suggests news articles to the user based on the user’s profile (Lang, 1995). Most content-based approaches are performed on textual documents, such as web pages and articles. The textual document can be easily broken down into individual words, unlike video and physical resources, which required sophisticated analysis. </w:t>
      </w:r>
    </w:p>
    <w:p w14:paraId="203013E1" w14:textId="77777777" w:rsidR="0088289E" w:rsidRPr="00927358" w:rsidRDefault="0088289E" w:rsidP="00927358">
      <w:pPr>
        <w:spacing w:before="60" w:after="60"/>
        <w:jc w:val="both"/>
        <w:rPr>
          <w:rFonts w:ascii="Times New Roman" w:hAnsi="Times New Roman" w:cs="Times New Roman"/>
          <w:bCs/>
          <w:sz w:val="24"/>
          <w:szCs w:val="24"/>
          <w:lang w:val="en-IN"/>
        </w:rPr>
      </w:pPr>
      <w:r w:rsidRPr="0088289E">
        <w:rPr>
          <w:rFonts w:ascii="Times New Roman" w:hAnsi="Times New Roman" w:cs="Times New Roman"/>
          <w:bCs/>
          <w:sz w:val="24"/>
          <w:szCs w:val="24"/>
          <w:lang w:val="en-IN"/>
        </w:rPr>
        <w:t xml:space="preserve">Content-based filtering has some shortcomings in recommending items. A user's selection is based on the subjective attributes (such as the quality) of the item (Goldberg et al., 1992); in contrast, </w:t>
      </w:r>
      <w:proofErr w:type="gramStart"/>
      <w:r w:rsidRPr="0088289E">
        <w:rPr>
          <w:rFonts w:ascii="Times New Roman" w:hAnsi="Times New Roman" w:cs="Times New Roman"/>
          <w:bCs/>
          <w:sz w:val="24"/>
          <w:szCs w:val="24"/>
          <w:lang w:val="en-IN"/>
        </w:rPr>
        <w:t>content based</w:t>
      </w:r>
      <w:proofErr w:type="gramEnd"/>
      <w:r w:rsidRPr="0088289E">
        <w:rPr>
          <w:rFonts w:ascii="Times New Roman" w:hAnsi="Times New Roman" w:cs="Times New Roman"/>
          <w:bCs/>
          <w:sz w:val="24"/>
          <w:szCs w:val="24"/>
          <w:lang w:val="en-IN"/>
        </w:rPr>
        <w:t xml:space="preserve"> approaches are based on objective attributes (such as the description of an item) about the items. Also, some items the users may be interested in cannot be recommended to them because content-based methods compare new items with the items previously seen by the user, while the user's interests may be beyond the scope of the previously seen items. Finally, multimedia technology such as sound, video or physical items cannot be analysed automatically for relevant attribute information, due to limitations of resources (Jennings et al., 2005). </w:t>
      </w:r>
    </w:p>
    <w:p w14:paraId="477AECDC" w14:textId="77777777" w:rsidR="00E4666F" w:rsidRDefault="00E4666F" w:rsidP="0088289E">
      <w:pPr>
        <w:rPr>
          <w:bCs/>
          <w:lang w:val="en-IN"/>
        </w:rPr>
      </w:pPr>
    </w:p>
    <w:p w14:paraId="5769A466" w14:textId="28176CC4" w:rsidR="00E4666F" w:rsidRPr="00E4666F" w:rsidRDefault="00E4666F" w:rsidP="00927358">
      <w:pPr>
        <w:spacing w:before="120" w:after="120"/>
        <w:rPr>
          <w:rFonts w:ascii="Times New Roman" w:hAnsi="Times New Roman" w:cs="Times New Roman"/>
          <w:b/>
          <w:bCs/>
          <w:sz w:val="28"/>
          <w:szCs w:val="28"/>
          <w:lang w:val="en-IN"/>
        </w:rPr>
      </w:pPr>
      <w:r w:rsidRPr="00E4666F">
        <w:rPr>
          <w:rFonts w:ascii="Times New Roman" w:hAnsi="Times New Roman" w:cs="Times New Roman"/>
          <w:b/>
          <w:bCs/>
          <w:sz w:val="28"/>
          <w:szCs w:val="28"/>
          <w:lang w:val="en-IN"/>
        </w:rPr>
        <w:t>4.</w:t>
      </w:r>
      <w:r w:rsidRPr="00927358">
        <w:rPr>
          <w:rFonts w:ascii="Times New Roman" w:hAnsi="Times New Roman" w:cs="Times New Roman"/>
          <w:b/>
          <w:bCs/>
          <w:sz w:val="28"/>
          <w:szCs w:val="28"/>
          <w:lang w:val="en-IN"/>
        </w:rPr>
        <w:t>4</w:t>
      </w:r>
      <w:r w:rsidRPr="00E4666F">
        <w:rPr>
          <w:rFonts w:ascii="Times New Roman" w:hAnsi="Times New Roman" w:cs="Times New Roman"/>
          <w:b/>
          <w:bCs/>
          <w:sz w:val="28"/>
          <w:szCs w:val="28"/>
          <w:lang w:val="en-IN"/>
        </w:rPr>
        <w:t>.</w:t>
      </w:r>
      <w:r w:rsidRPr="00927358">
        <w:rPr>
          <w:rFonts w:ascii="Times New Roman" w:hAnsi="Times New Roman" w:cs="Times New Roman"/>
          <w:b/>
          <w:bCs/>
          <w:sz w:val="28"/>
          <w:szCs w:val="28"/>
          <w:lang w:val="en-IN"/>
        </w:rPr>
        <w:t>2</w:t>
      </w:r>
      <w:r w:rsidRPr="00E4666F">
        <w:rPr>
          <w:rFonts w:ascii="Times New Roman" w:hAnsi="Times New Roman" w:cs="Times New Roman"/>
          <w:b/>
          <w:bCs/>
          <w:sz w:val="28"/>
          <w:szCs w:val="28"/>
          <w:lang w:val="en-IN"/>
        </w:rPr>
        <w:t xml:space="preserve"> Collaborative Filtering approach</w:t>
      </w:r>
      <w:r w:rsidRPr="00E4666F">
        <w:rPr>
          <w:rFonts w:ascii="Times New Roman" w:hAnsi="Times New Roman" w:cs="Times New Roman"/>
          <w:b/>
          <w:bCs/>
          <w:i/>
          <w:sz w:val="28"/>
          <w:szCs w:val="28"/>
          <w:lang w:val="en-IN"/>
        </w:rPr>
        <w:t xml:space="preserve"> </w:t>
      </w:r>
    </w:p>
    <w:p w14:paraId="0AD4CE20" w14:textId="77777777" w:rsidR="00E4666F" w:rsidRPr="00E4666F" w:rsidRDefault="00E4666F" w:rsidP="00927358">
      <w:pPr>
        <w:spacing w:before="60" w:after="60"/>
        <w:rPr>
          <w:rFonts w:ascii="Times New Roman" w:hAnsi="Times New Roman" w:cs="Times New Roman"/>
          <w:bCs/>
          <w:sz w:val="24"/>
          <w:szCs w:val="24"/>
          <w:lang w:val="en-IN"/>
        </w:rPr>
      </w:pPr>
      <w:r w:rsidRPr="00E4666F">
        <w:rPr>
          <w:rFonts w:ascii="Times New Roman" w:hAnsi="Times New Roman" w:cs="Times New Roman"/>
          <w:bCs/>
          <w:sz w:val="24"/>
          <w:szCs w:val="24"/>
          <w:lang w:val="en-IN"/>
        </w:rPr>
        <w:t xml:space="preserve">Collaborative filtering recommendations are based on the opinions of a community of similar users. The basic idea is that users recommend items to one another. Collaborative filtering makes this possible by asking the users to rate items, which allows the system to recommend new items that similar users have rated highly. For instance, </w:t>
      </w:r>
      <w:proofErr w:type="spellStart"/>
      <w:r w:rsidRPr="00E4666F">
        <w:rPr>
          <w:rFonts w:ascii="Times New Roman" w:hAnsi="Times New Roman" w:cs="Times New Roman"/>
          <w:bCs/>
          <w:sz w:val="24"/>
          <w:szCs w:val="24"/>
          <w:lang w:val="en-IN"/>
        </w:rPr>
        <w:t>MovieLens</w:t>
      </w:r>
      <w:proofErr w:type="spellEnd"/>
      <w:r w:rsidRPr="00E4666F">
        <w:rPr>
          <w:rFonts w:ascii="Times New Roman" w:hAnsi="Times New Roman" w:cs="Times New Roman"/>
          <w:bCs/>
          <w:sz w:val="24"/>
          <w:szCs w:val="24"/>
          <w:lang w:val="en-IN"/>
        </w:rPr>
        <w:t xml:space="preserve"> is a movie recommender system that uses collaborative filtering to help people find movies they will like in the huge stream of available movies. Collaborative filtering works well for multimedia technology such as music and movies. However, it also has some limitations: </w:t>
      </w:r>
    </w:p>
    <w:p w14:paraId="20F458C6" w14:textId="77777777" w:rsidR="00E4666F" w:rsidRPr="00E4666F" w:rsidRDefault="00E4666F" w:rsidP="00E4666F">
      <w:pPr>
        <w:rPr>
          <w:bCs/>
          <w:lang w:val="en-IN"/>
        </w:rPr>
      </w:pPr>
      <w:r w:rsidRPr="00E4666F">
        <w:rPr>
          <w:rFonts w:ascii="Times New Roman" w:hAnsi="Times New Roman" w:cs="Times New Roman"/>
          <w:b/>
          <w:bCs/>
          <w:sz w:val="24"/>
          <w:szCs w:val="24"/>
          <w:lang w:val="en-IN"/>
        </w:rPr>
        <w:lastRenderedPageBreak/>
        <w:t>New user problem</w:t>
      </w:r>
      <w:r w:rsidRPr="00E4666F">
        <w:rPr>
          <w:b/>
          <w:bCs/>
          <w:lang w:val="en-IN"/>
        </w:rPr>
        <w:t xml:space="preserve">: </w:t>
      </w:r>
      <w:r w:rsidRPr="00E4666F">
        <w:rPr>
          <w:bCs/>
          <w:lang w:val="en-IN"/>
        </w:rPr>
        <w:t xml:space="preserve">A new user starts off with a profile of interests from scratch. The system needs to know the user preferences in different items to generate accurate recommendations. </w:t>
      </w:r>
    </w:p>
    <w:p w14:paraId="58FE71C7" w14:textId="77777777" w:rsidR="00E4666F" w:rsidRDefault="00E4666F" w:rsidP="00E4666F">
      <w:pPr>
        <w:rPr>
          <w:bCs/>
          <w:lang w:val="en-IN"/>
        </w:rPr>
      </w:pPr>
      <w:r w:rsidRPr="00E4666F">
        <w:rPr>
          <w:rFonts w:ascii="Times New Roman" w:hAnsi="Times New Roman" w:cs="Times New Roman"/>
          <w:b/>
          <w:bCs/>
          <w:sz w:val="24"/>
          <w:szCs w:val="24"/>
          <w:lang w:val="en-IN"/>
        </w:rPr>
        <w:t>Cold start problem</w:t>
      </w:r>
      <w:r w:rsidRPr="00E4666F">
        <w:rPr>
          <w:b/>
          <w:bCs/>
          <w:lang w:val="en-IN"/>
        </w:rPr>
        <w:t xml:space="preserve">: </w:t>
      </w:r>
      <w:r w:rsidRPr="00E4666F">
        <w:rPr>
          <w:bCs/>
          <w:lang w:val="en-IN"/>
        </w:rPr>
        <w:t>New items cannot be recommended until more information is obtained when another user either rates an item or provides feedback on the item (</w:t>
      </w:r>
      <w:proofErr w:type="spellStart"/>
      <w:r w:rsidRPr="00E4666F">
        <w:rPr>
          <w:bCs/>
          <w:lang w:val="en-IN"/>
        </w:rPr>
        <w:t>Fasli</w:t>
      </w:r>
      <w:proofErr w:type="spellEnd"/>
      <w:r w:rsidRPr="00E4666F">
        <w:rPr>
          <w:bCs/>
          <w:lang w:val="en-IN"/>
        </w:rPr>
        <w:t xml:space="preserve">, 2006). As a result, the recommendations generated by the system will not recommend items similar enough to the users’ interests. </w:t>
      </w:r>
    </w:p>
    <w:p w14:paraId="16937D54" w14:textId="77777777" w:rsidR="00E4666F" w:rsidRDefault="00E4666F" w:rsidP="00927358">
      <w:pPr>
        <w:spacing w:before="60" w:after="60"/>
        <w:rPr>
          <w:bCs/>
          <w:lang w:val="en-IN"/>
        </w:rPr>
      </w:pPr>
    </w:p>
    <w:p w14:paraId="322C0E8E" w14:textId="77777777" w:rsidR="00E4666F" w:rsidRPr="00E4666F" w:rsidRDefault="00E4666F" w:rsidP="00927358">
      <w:pPr>
        <w:spacing w:before="60" w:after="60"/>
        <w:rPr>
          <w:bCs/>
          <w:lang w:val="en-IN"/>
        </w:rPr>
      </w:pPr>
      <w:r w:rsidRPr="00E4666F">
        <w:rPr>
          <w:rFonts w:ascii="Times New Roman" w:hAnsi="Times New Roman" w:cs="Times New Roman"/>
          <w:b/>
          <w:bCs/>
          <w:sz w:val="24"/>
          <w:szCs w:val="24"/>
          <w:lang w:val="en-IN"/>
        </w:rPr>
        <w:t>Scalability:</w:t>
      </w:r>
      <w:r w:rsidRPr="00E4666F">
        <w:rPr>
          <w:b/>
          <w:bCs/>
          <w:lang w:val="en-IN"/>
        </w:rPr>
        <w:t xml:space="preserve"> </w:t>
      </w:r>
      <w:r w:rsidRPr="00E4666F">
        <w:rPr>
          <w:bCs/>
          <w:lang w:val="en-IN"/>
        </w:rPr>
        <w:t>A collaborative filtering algorithm should address the scalability issue as the number of users increase and their collective profile size becomes large (</w:t>
      </w:r>
      <w:proofErr w:type="spellStart"/>
      <w:r w:rsidRPr="00E4666F">
        <w:rPr>
          <w:bCs/>
          <w:lang w:val="en-IN"/>
        </w:rPr>
        <w:t>Fasli</w:t>
      </w:r>
      <w:proofErr w:type="spellEnd"/>
      <w:r w:rsidRPr="00E4666F">
        <w:rPr>
          <w:bCs/>
          <w:lang w:val="en-IN"/>
        </w:rPr>
        <w:t xml:space="preserve">, 2006). </w:t>
      </w:r>
    </w:p>
    <w:p w14:paraId="5F371C99" w14:textId="77777777" w:rsidR="00E4666F" w:rsidRPr="00E4666F" w:rsidRDefault="00E4666F" w:rsidP="00927358">
      <w:pPr>
        <w:spacing w:before="60" w:after="60"/>
        <w:rPr>
          <w:bCs/>
          <w:lang w:val="en-IN"/>
        </w:rPr>
      </w:pPr>
      <w:r w:rsidRPr="00E4666F">
        <w:rPr>
          <w:bCs/>
          <w:lang w:val="en-IN"/>
        </w:rPr>
        <w:t xml:space="preserve">The schematic diagram of the collaborative filtering process is showed in </w:t>
      </w:r>
      <w:r w:rsidRPr="00E4666F">
        <w:rPr>
          <w:b/>
          <w:bCs/>
          <w:lang w:val="en-IN"/>
        </w:rPr>
        <w:t>Figure 4.1</w:t>
      </w:r>
      <w:r w:rsidRPr="00E4666F">
        <w:rPr>
          <w:bCs/>
          <w:lang w:val="en-IN"/>
        </w:rPr>
        <w:t>. As you can see from the figure, there is a list of users denoted by U= {u1, u</w:t>
      </w:r>
      <w:proofErr w:type="gramStart"/>
      <w:r w:rsidRPr="00E4666F">
        <w:rPr>
          <w:bCs/>
          <w:lang w:val="en-IN"/>
        </w:rPr>
        <w:t>2,…</w:t>
      </w:r>
      <w:proofErr w:type="gramEnd"/>
      <w:r w:rsidRPr="00E4666F">
        <w:rPr>
          <w:bCs/>
          <w:lang w:val="en-IN"/>
        </w:rPr>
        <w:t xml:space="preserve">,um} and a list of items I={i1,i2,….,in}. Each user has a list of items. The collaborative filtering algorithm will generate </w:t>
      </w:r>
      <w:proofErr w:type="gramStart"/>
      <w:r w:rsidRPr="00E4666F">
        <w:rPr>
          <w:bCs/>
          <w:lang w:val="en-IN"/>
        </w:rPr>
        <w:t>recommendations(</w:t>
      </w:r>
      <w:proofErr w:type="gramEnd"/>
      <w:r w:rsidRPr="00E4666F">
        <w:rPr>
          <w:bCs/>
          <w:lang w:val="en-IN"/>
        </w:rPr>
        <w:t xml:space="preserve">fig 4.1), a list of N items that the active user will mostly like, according to the active user. Also, the process will output a prediction, which is the result prediction on item j for the active user (Sarwar et al., 2001). </w:t>
      </w:r>
    </w:p>
    <w:p w14:paraId="1379D585" w14:textId="77777777" w:rsidR="00E4666F" w:rsidRDefault="00E4666F" w:rsidP="00E4666F">
      <w:pPr>
        <w:rPr>
          <w:bCs/>
          <w:lang w:val="en-IN"/>
        </w:rPr>
      </w:pPr>
    </w:p>
    <w:p w14:paraId="47CC89BD" w14:textId="79709F48" w:rsidR="00E4666F" w:rsidRPr="00E4666F" w:rsidRDefault="00E4666F" w:rsidP="00E4666F">
      <w:pPr>
        <w:rPr>
          <w:bCs/>
          <w:lang w:val="en-IN"/>
        </w:rPr>
      </w:pPr>
      <w:r w:rsidRPr="00E4666F">
        <w:rPr>
          <w:bCs/>
          <w:lang w:val="en-IN"/>
        </w:rPr>
        <w:drawing>
          <wp:inline distT="0" distB="0" distL="0" distR="0" wp14:anchorId="709B8C9B" wp14:editId="7FA3EDAE">
            <wp:extent cx="5486400" cy="1743710"/>
            <wp:effectExtent l="0" t="0" r="0" b="8890"/>
            <wp:docPr id="184496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69959" name=""/>
                    <pic:cNvPicPr/>
                  </pic:nvPicPr>
                  <pic:blipFill>
                    <a:blip r:embed="rId11"/>
                    <a:stretch>
                      <a:fillRect/>
                    </a:stretch>
                  </pic:blipFill>
                  <pic:spPr>
                    <a:xfrm>
                      <a:off x="0" y="0"/>
                      <a:ext cx="5486400" cy="1743710"/>
                    </a:xfrm>
                    <a:prstGeom prst="rect">
                      <a:avLst/>
                    </a:prstGeom>
                  </pic:spPr>
                </pic:pic>
              </a:graphicData>
            </a:graphic>
          </wp:inline>
        </w:drawing>
      </w:r>
    </w:p>
    <w:p w14:paraId="39EAD6A7" w14:textId="5AA1BBEB" w:rsidR="00E4666F" w:rsidRPr="0088289E" w:rsidRDefault="00E4666F" w:rsidP="0088289E">
      <w:pPr>
        <w:rPr>
          <w:b/>
          <w:lang w:val="en-IN"/>
        </w:rPr>
      </w:pPr>
      <w:r w:rsidRPr="00E4666F">
        <w:rPr>
          <w:b/>
          <w:lang w:val="en-IN"/>
        </w:rPr>
        <w:t xml:space="preserve">                                                         </w:t>
      </w:r>
      <w:r w:rsidRPr="00E4666F">
        <w:rPr>
          <w:b/>
        </w:rPr>
        <w:t>Fig 4.</w:t>
      </w:r>
      <w:r w:rsidRPr="00E4666F">
        <w:rPr>
          <w:b/>
        </w:rPr>
        <w:t>4.2</w:t>
      </w:r>
      <w:r w:rsidRPr="00E4666F">
        <w:rPr>
          <w:b/>
        </w:rPr>
        <w:t xml:space="preserve"> Collaborative Filtering Process</w:t>
      </w:r>
    </w:p>
    <w:p w14:paraId="40654E1B" w14:textId="6F775356" w:rsidR="00EC1B1E" w:rsidRPr="00EC1B1E" w:rsidRDefault="00EC1B1E" w:rsidP="00EC1B1E">
      <w:pPr>
        <w:rPr>
          <w:bCs/>
          <w:lang w:val="en-IN"/>
        </w:rPr>
      </w:pPr>
      <w:r w:rsidRPr="00EC1B1E">
        <w:rPr>
          <w:bCs/>
          <w:lang w:val="en-IN"/>
        </w:rPr>
        <w:t xml:space="preserve"> </w:t>
      </w:r>
    </w:p>
    <w:p w14:paraId="4053EC69" w14:textId="77777777" w:rsidR="00E4666F" w:rsidRPr="00927358" w:rsidRDefault="00E4666F" w:rsidP="00927358">
      <w:pPr>
        <w:spacing w:before="120" w:after="120"/>
        <w:rPr>
          <w:rFonts w:ascii="Times New Roman" w:hAnsi="Times New Roman" w:cs="Times New Roman"/>
          <w:b/>
          <w:sz w:val="28"/>
          <w:szCs w:val="28"/>
          <w:lang w:val="en-IN"/>
        </w:rPr>
      </w:pPr>
      <w:r w:rsidRPr="00E4666F">
        <w:rPr>
          <w:rFonts w:ascii="Times New Roman" w:hAnsi="Times New Roman" w:cs="Times New Roman"/>
          <w:b/>
          <w:sz w:val="28"/>
          <w:szCs w:val="28"/>
          <w:lang w:val="en-IN"/>
        </w:rPr>
        <w:t xml:space="preserve">ALGORITHM </w:t>
      </w:r>
    </w:p>
    <w:p w14:paraId="1802C165" w14:textId="77777777" w:rsidR="00B14127" w:rsidRPr="00E4666F" w:rsidRDefault="00B14127" w:rsidP="00E4666F">
      <w:pPr>
        <w:rPr>
          <w:b/>
          <w:lang w:val="en-IN"/>
        </w:rPr>
      </w:pPr>
    </w:p>
    <w:p w14:paraId="6EA148FD" w14:textId="3148A7CC" w:rsidR="00E4666F" w:rsidRPr="00E4666F" w:rsidRDefault="00E4666F" w:rsidP="00927358">
      <w:pPr>
        <w:numPr>
          <w:ilvl w:val="0"/>
          <w:numId w:val="52"/>
        </w:numPr>
        <w:spacing w:before="120" w:after="120"/>
        <w:jc w:val="both"/>
        <w:rPr>
          <w:bCs/>
          <w:lang w:val="en-IN"/>
        </w:rPr>
      </w:pPr>
      <w:r w:rsidRPr="00E4666F">
        <w:rPr>
          <w:bCs/>
          <w:lang w:val="en-IN"/>
        </w:rPr>
        <w:t xml:space="preserve">Content based filtering </w:t>
      </w:r>
      <w:proofErr w:type="gramStart"/>
      <w:r w:rsidRPr="00E4666F">
        <w:rPr>
          <w:bCs/>
          <w:lang w:val="en-IN"/>
        </w:rPr>
        <w:t xml:space="preserve">mechanism </w:t>
      </w:r>
      <w:r w:rsidR="00FF21C9">
        <w:rPr>
          <w:bCs/>
          <w:lang w:val="en-IN"/>
        </w:rPr>
        <w:t>:</w:t>
      </w:r>
      <w:proofErr w:type="gramEnd"/>
      <w:r w:rsidR="00FF21C9" w:rsidRPr="00FF21C9">
        <w:t xml:space="preserve"> </w:t>
      </w:r>
      <w:r w:rsidR="00FF21C9" w:rsidRPr="00FF21C9">
        <w:rPr>
          <w:bCs/>
        </w:rPr>
        <w:t>This approach analyzes book metadata, such as descriptions, genres, and authors, to recommend books similar to those a user has previously enjoyed.</w:t>
      </w:r>
    </w:p>
    <w:p w14:paraId="3C7A11BD" w14:textId="697FD21B" w:rsidR="00E4666F" w:rsidRPr="00E4666F" w:rsidRDefault="00E4666F" w:rsidP="00927358">
      <w:pPr>
        <w:numPr>
          <w:ilvl w:val="0"/>
          <w:numId w:val="52"/>
        </w:numPr>
        <w:spacing w:before="120" w:after="120"/>
        <w:jc w:val="both"/>
        <w:rPr>
          <w:bCs/>
          <w:lang w:val="en-IN"/>
        </w:rPr>
      </w:pPr>
      <w:r w:rsidRPr="00E4666F">
        <w:rPr>
          <w:bCs/>
          <w:lang w:val="en-IN"/>
        </w:rPr>
        <w:t xml:space="preserve">Collaborative based filtering </w:t>
      </w:r>
      <w:proofErr w:type="gramStart"/>
      <w:r w:rsidRPr="00E4666F">
        <w:rPr>
          <w:bCs/>
          <w:lang w:val="en-IN"/>
        </w:rPr>
        <w:t xml:space="preserve">algorithm </w:t>
      </w:r>
      <w:r w:rsidR="00FF21C9">
        <w:rPr>
          <w:bCs/>
          <w:lang w:val="en-IN"/>
        </w:rPr>
        <w:t>:</w:t>
      </w:r>
      <w:proofErr w:type="gramEnd"/>
      <w:r w:rsidR="00FF21C9">
        <w:t xml:space="preserve"> </w:t>
      </w:r>
      <w:r w:rsidR="00FF21C9" w:rsidRPr="00FF21C9">
        <w:t>Collaborative filtering uses past user interactions to recommend books liked by users with similar tastes.</w:t>
      </w:r>
    </w:p>
    <w:p w14:paraId="32075501" w14:textId="21BE3A18" w:rsidR="00E4666F" w:rsidRPr="00E4666F" w:rsidRDefault="00E4666F" w:rsidP="00927358">
      <w:pPr>
        <w:numPr>
          <w:ilvl w:val="0"/>
          <w:numId w:val="52"/>
        </w:numPr>
        <w:spacing w:before="120" w:after="120"/>
        <w:jc w:val="both"/>
        <w:rPr>
          <w:bCs/>
          <w:lang w:val="en-IN"/>
        </w:rPr>
      </w:pPr>
      <w:r w:rsidRPr="00E4666F">
        <w:rPr>
          <w:bCs/>
          <w:lang w:val="en-IN"/>
        </w:rPr>
        <w:lastRenderedPageBreak/>
        <w:t>Cosine similarit</w:t>
      </w:r>
      <w:r>
        <w:rPr>
          <w:bCs/>
          <w:lang w:val="en-IN"/>
        </w:rPr>
        <w:t>y</w:t>
      </w:r>
      <w:r>
        <w:rPr>
          <w:b/>
          <w:lang w:val="en-IN"/>
        </w:rPr>
        <w:t xml:space="preserve">: </w:t>
      </w:r>
      <w:r w:rsidRPr="00E4666F">
        <w:rPr>
          <w:bCs/>
        </w:rPr>
        <w:t xml:space="preserve">Cosine similarity is used to find books with similar content </w:t>
      </w:r>
      <w:proofErr w:type="gramStart"/>
      <w:r w:rsidRPr="00E4666F">
        <w:rPr>
          <w:bCs/>
        </w:rPr>
        <w:t>attributes</w:t>
      </w:r>
      <w:r w:rsidR="00FF21C9">
        <w:rPr>
          <w:bCs/>
        </w:rPr>
        <w:t xml:space="preserve">  And</w:t>
      </w:r>
      <w:proofErr w:type="gramEnd"/>
      <w:r w:rsidR="00FF21C9">
        <w:rPr>
          <w:bCs/>
        </w:rPr>
        <w:t xml:space="preserve"> also </w:t>
      </w:r>
      <w:r w:rsidR="00FF21C9" w:rsidRPr="00FF21C9">
        <w:rPr>
          <w:bCs/>
        </w:rPr>
        <w:t>measure the similarity between users.</w:t>
      </w:r>
    </w:p>
    <w:p w14:paraId="562CEE46" w14:textId="77777777" w:rsidR="00EC1B1E" w:rsidRDefault="00EC1B1E">
      <w:pPr>
        <w:rPr>
          <w:b/>
        </w:rPr>
      </w:pPr>
    </w:p>
    <w:p w14:paraId="45848B2F" w14:textId="5E2360DC" w:rsidR="00EA33CC" w:rsidRDefault="00000000">
      <w:r>
        <w:br w:type="page"/>
      </w:r>
      <w:r w:rsidR="00A73390">
        <w:lastRenderedPageBreak/>
        <w:t xml:space="preserve">                 </w:t>
      </w:r>
    </w:p>
    <w:p w14:paraId="08DC64BE" w14:textId="77777777" w:rsidR="00EA33CC" w:rsidRDefault="00000000">
      <w:pPr>
        <w:pStyle w:val="Heading1"/>
      </w:pPr>
      <w:r>
        <w:t>Results and Discussion</w:t>
      </w:r>
    </w:p>
    <w:p w14:paraId="0A117843" w14:textId="77777777" w:rsidR="00EA33CC" w:rsidRDefault="00000000">
      <w:r>
        <w:t>This chapter evaluates the system’s performance and presents results.</w:t>
      </w:r>
    </w:p>
    <w:p w14:paraId="5B3F4E65" w14:textId="77777777" w:rsidR="00EA33CC" w:rsidRDefault="00000000">
      <w:r>
        <w:br w:type="page"/>
      </w:r>
    </w:p>
    <w:p w14:paraId="26AF7167" w14:textId="77777777" w:rsidR="00EA33CC" w:rsidRDefault="00000000">
      <w:pPr>
        <w:pStyle w:val="Heading1"/>
      </w:pPr>
      <w:r>
        <w:lastRenderedPageBreak/>
        <w:t>Conclusion and Future Work</w:t>
      </w:r>
    </w:p>
    <w:p w14:paraId="339E47CC" w14:textId="77777777" w:rsidR="00EA33CC" w:rsidRDefault="00000000">
      <w:r>
        <w:t>This chapter concludes the report and discusses potential future enhancements.</w:t>
      </w:r>
    </w:p>
    <w:p w14:paraId="5A352C9B" w14:textId="77777777" w:rsidR="00EA33CC" w:rsidRDefault="00000000">
      <w:r>
        <w:br w:type="page"/>
      </w:r>
    </w:p>
    <w:p w14:paraId="44FD2BCC" w14:textId="77777777" w:rsidR="00EA33CC" w:rsidRDefault="00000000">
      <w:pPr>
        <w:pStyle w:val="Heading1"/>
      </w:pPr>
      <w:r>
        <w:lastRenderedPageBreak/>
        <w:t>References</w:t>
      </w:r>
    </w:p>
    <w:p w14:paraId="3F8603C1" w14:textId="77777777" w:rsidR="00EA33CC" w:rsidRDefault="00000000">
      <w:r>
        <w:t>1. Aggarwal, C. C. (2016). Recommender Systems: The Textbook. Springer.</w:t>
      </w:r>
      <w:r>
        <w:br/>
        <w:t>2. Goodreads Dataset: https://www.goodreads.com/</w:t>
      </w:r>
      <w:r>
        <w:br/>
        <w:t>3. Scikit-learn documentation: https://scikit-learn.org/</w:t>
      </w:r>
      <w:r>
        <w:br/>
        <w:t>4. Streamlit documentation: https://streamlit.io/</w:t>
      </w:r>
    </w:p>
    <w:p w14:paraId="134AEA5E" w14:textId="77777777" w:rsidR="00EA33CC" w:rsidRDefault="00000000">
      <w:pPr>
        <w:pStyle w:val="Heading1"/>
      </w:pPr>
      <w:r>
        <w:t>Appendices</w:t>
      </w:r>
    </w:p>
    <w:p w14:paraId="3C0DD72A" w14:textId="77777777" w:rsidR="00EA33CC" w:rsidRDefault="00000000">
      <w:r>
        <w:t>Appendix A: Sample Code</w:t>
      </w:r>
      <w:r>
        <w:br/>
        <w:t>Appendix B: Screenshots of the Interface</w:t>
      </w:r>
    </w:p>
    <w:p w14:paraId="4428BEB3" w14:textId="77777777" w:rsidR="005C064A" w:rsidRDefault="005C064A"/>
    <w:p w14:paraId="36B61C92" w14:textId="0E836E46" w:rsidR="005C064A" w:rsidRDefault="005C064A">
      <w:r>
        <w:t xml:space="preserve">Chapter 4 </w:t>
      </w:r>
    </w:p>
    <w:p w14:paraId="64FACEBE" w14:textId="6BC879CD" w:rsidR="005C064A" w:rsidRPr="00FB5409" w:rsidRDefault="005C064A">
      <w:pPr>
        <w:rPr>
          <w:b/>
          <w:bCs/>
          <w:sz w:val="24"/>
          <w:szCs w:val="24"/>
        </w:rPr>
      </w:pPr>
      <w:r w:rsidRPr="00FB5409">
        <w:rPr>
          <w:b/>
          <w:bCs/>
          <w:sz w:val="24"/>
          <w:szCs w:val="24"/>
        </w:rPr>
        <w:t>4.3 Model Implementation</w:t>
      </w:r>
    </w:p>
    <w:p w14:paraId="274B745C" w14:textId="77777777" w:rsidR="005C064A" w:rsidRPr="005C064A" w:rsidRDefault="005C064A" w:rsidP="005C064A">
      <w:pPr>
        <w:rPr>
          <w:lang w:val="en-IN"/>
        </w:rPr>
      </w:pPr>
      <w:r>
        <w:t>4</w:t>
      </w:r>
      <w:r w:rsidRPr="00FB5409">
        <w:rPr>
          <w:b/>
          <w:bCs/>
        </w:rPr>
        <w:t xml:space="preserve">.3.1 collaborative </w:t>
      </w:r>
      <w:proofErr w:type="gramStart"/>
      <w:r w:rsidRPr="00FB5409">
        <w:rPr>
          <w:b/>
          <w:bCs/>
        </w:rPr>
        <w:t>filtering</w:t>
      </w:r>
      <w:r>
        <w:t xml:space="preserve"> :</w:t>
      </w:r>
      <w:proofErr w:type="gramEnd"/>
      <w:r>
        <w:t xml:space="preserve"> </w:t>
      </w:r>
      <w:r w:rsidRPr="005C064A">
        <w:rPr>
          <w:lang w:val="en-IN"/>
        </w:rPr>
        <w:t>In collaborative filtering, cosine similarity is often used to measure the similarity between users based on their ratings or interactions with items. This helps in finding users with similar preferences to make recommendations. Here’s how it works:</w:t>
      </w:r>
    </w:p>
    <w:p w14:paraId="14BBC3AB" w14:textId="77777777" w:rsidR="005C064A" w:rsidRPr="005C064A" w:rsidRDefault="005C064A" w:rsidP="005C064A">
      <w:pPr>
        <w:numPr>
          <w:ilvl w:val="0"/>
          <w:numId w:val="10"/>
        </w:numPr>
        <w:rPr>
          <w:lang w:val="en-IN"/>
        </w:rPr>
      </w:pPr>
      <w:r w:rsidRPr="005C064A">
        <w:rPr>
          <w:b/>
          <w:bCs/>
          <w:lang w:val="en-IN"/>
        </w:rPr>
        <w:t>Represent User Preferences as Vectors</w:t>
      </w:r>
      <w:r w:rsidRPr="005C064A">
        <w:rPr>
          <w:lang w:val="en-IN"/>
        </w:rPr>
        <w:t>: Each user’s ratings or interactions with items are represented as a vector. For example, if there are five movies, and User A has rated three of them, User A’s vector might look like [4, 0, 3, 5, 0] where each position corresponds to a movie, and the value represents the rating (0 means no rating).</w:t>
      </w:r>
    </w:p>
    <w:p w14:paraId="024E2D39" w14:textId="77777777" w:rsidR="005C064A" w:rsidRPr="005C064A" w:rsidRDefault="005C064A" w:rsidP="005C064A">
      <w:pPr>
        <w:numPr>
          <w:ilvl w:val="0"/>
          <w:numId w:val="10"/>
        </w:numPr>
        <w:rPr>
          <w:lang w:val="en-IN"/>
        </w:rPr>
      </w:pPr>
      <w:r w:rsidRPr="005C064A">
        <w:rPr>
          <w:b/>
          <w:bCs/>
          <w:lang w:val="en-IN"/>
        </w:rPr>
        <w:t>Calculate Cosine Similarity</w:t>
      </w:r>
      <w:r w:rsidRPr="005C064A">
        <w:rPr>
          <w:lang w:val="en-IN"/>
        </w:rPr>
        <w:t>: Cosine similarity between two users (say, User A and User B) is calculated by finding the cosine of the angle between their vectors. The formula is:</w:t>
      </w:r>
    </w:p>
    <w:p w14:paraId="3B31EBC4" w14:textId="188A7B0A" w:rsidR="005C064A" w:rsidRPr="005C064A" w:rsidRDefault="005C064A" w:rsidP="00FB5409">
      <w:pPr>
        <w:ind w:left="2160" w:firstLine="720"/>
        <w:rPr>
          <w:lang w:val="en-IN"/>
        </w:rPr>
      </w:pPr>
      <w:r w:rsidRPr="005C064A">
        <w:rPr>
          <w:noProof/>
          <w:lang w:val="en-IN"/>
        </w:rPr>
        <w:drawing>
          <wp:inline distT="0" distB="0" distL="0" distR="0" wp14:anchorId="3AAE4616" wp14:editId="4AC38E96">
            <wp:extent cx="2000529" cy="533474"/>
            <wp:effectExtent l="0" t="0" r="0" b="0"/>
            <wp:docPr id="213540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04650" name=""/>
                    <pic:cNvPicPr/>
                  </pic:nvPicPr>
                  <pic:blipFill>
                    <a:blip r:embed="rId12"/>
                    <a:stretch>
                      <a:fillRect/>
                    </a:stretch>
                  </pic:blipFill>
                  <pic:spPr>
                    <a:xfrm>
                      <a:off x="0" y="0"/>
                      <a:ext cx="2000529" cy="533474"/>
                    </a:xfrm>
                    <a:prstGeom prst="rect">
                      <a:avLst/>
                    </a:prstGeom>
                  </pic:spPr>
                </pic:pic>
              </a:graphicData>
            </a:graphic>
          </wp:inline>
        </w:drawing>
      </w:r>
    </w:p>
    <w:p w14:paraId="2E85A6AE" w14:textId="57B4BD1B" w:rsidR="005C064A" w:rsidRPr="005C064A" w:rsidRDefault="005C064A" w:rsidP="005C064A">
      <w:pPr>
        <w:numPr>
          <w:ilvl w:val="0"/>
          <w:numId w:val="10"/>
        </w:numPr>
        <w:rPr>
          <w:lang w:val="en-IN"/>
        </w:rPr>
      </w:pPr>
      <w:r w:rsidRPr="005C064A">
        <w:rPr>
          <w:b/>
          <w:bCs/>
          <w:lang w:val="en-IN"/>
        </w:rPr>
        <w:t>Interpretation of Cosine Similarity</w:t>
      </w:r>
      <w:r w:rsidRPr="005C064A">
        <w:rPr>
          <w:lang w:val="en-IN"/>
        </w:rPr>
        <w:t xml:space="preserve">: The cosine </w:t>
      </w:r>
      <w:proofErr w:type="spellStart"/>
      <w:r w:rsidRPr="005C064A">
        <w:rPr>
          <w:lang w:val="en-IN"/>
        </w:rPr>
        <w:t>similrity</w:t>
      </w:r>
      <w:proofErr w:type="spellEnd"/>
      <w:r w:rsidRPr="005C064A">
        <w:rPr>
          <w:lang w:val="en-IN"/>
        </w:rPr>
        <w:t xml:space="preserve"> score ranges from -1 to 1, where:</w:t>
      </w:r>
    </w:p>
    <w:p w14:paraId="585832D8" w14:textId="77777777" w:rsidR="005C064A" w:rsidRPr="005C064A" w:rsidRDefault="005C064A" w:rsidP="005C064A">
      <w:pPr>
        <w:numPr>
          <w:ilvl w:val="1"/>
          <w:numId w:val="10"/>
        </w:numPr>
        <w:rPr>
          <w:lang w:val="en-IN"/>
        </w:rPr>
      </w:pPr>
      <w:r w:rsidRPr="005C064A">
        <w:rPr>
          <w:lang w:val="en-IN"/>
        </w:rPr>
        <w:t>A score close to 1 means the users have similar preferences (vectors point in nearly the same direction).</w:t>
      </w:r>
    </w:p>
    <w:p w14:paraId="4AA3718E" w14:textId="77777777" w:rsidR="005C064A" w:rsidRPr="005C064A" w:rsidRDefault="005C064A" w:rsidP="005C064A">
      <w:pPr>
        <w:numPr>
          <w:ilvl w:val="1"/>
          <w:numId w:val="10"/>
        </w:numPr>
        <w:rPr>
          <w:lang w:val="en-IN"/>
        </w:rPr>
      </w:pPr>
      <w:r w:rsidRPr="005C064A">
        <w:rPr>
          <w:lang w:val="en-IN"/>
        </w:rPr>
        <w:t>A score close to 0 means there’s little similarity between users’ preferences.</w:t>
      </w:r>
    </w:p>
    <w:p w14:paraId="7B483816" w14:textId="77777777" w:rsidR="005C064A" w:rsidRPr="005C064A" w:rsidRDefault="005C064A" w:rsidP="005C064A">
      <w:pPr>
        <w:numPr>
          <w:ilvl w:val="1"/>
          <w:numId w:val="10"/>
        </w:numPr>
        <w:rPr>
          <w:lang w:val="en-IN"/>
        </w:rPr>
      </w:pPr>
      <w:r w:rsidRPr="005C064A">
        <w:rPr>
          <w:lang w:val="en-IN"/>
        </w:rPr>
        <w:t>A negative score (rare in collaborative filtering) indicates opposite preferences.</w:t>
      </w:r>
    </w:p>
    <w:p w14:paraId="1C9CAC97" w14:textId="77777777" w:rsidR="005C064A" w:rsidRDefault="005C064A" w:rsidP="005C064A">
      <w:pPr>
        <w:numPr>
          <w:ilvl w:val="0"/>
          <w:numId w:val="10"/>
        </w:numPr>
        <w:rPr>
          <w:lang w:val="en-IN"/>
        </w:rPr>
      </w:pPr>
      <w:r w:rsidRPr="005C064A">
        <w:rPr>
          <w:b/>
          <w:bCs/>
          <w:lang w:val="en-IN"/>
        </w:rPr>
        <w:lastRenderedPageBreak/>
        <w:t>Use in Recommendations</w:t>
      </w:r>
      <w:r w:rsidRPr="005C064A">
        <w:rPr>
          <w:lang w:val="en-IN"/>
        </w:rPr>
        <w:t>: Users with high cosine similarity scores are considered "</w:t>
      </w:r>
      <w:proofErr w:type="spellStart"/>
      <w:r w:rsidRPr="005C064A">
        <w:rPr>
          <w:lang w:val="en-IN"/>
        </w:rPr>
        <w:t>neighbors</w:t>
      </w:r>
      <w:proofErr w:type="spellEnd"/>
      <w:r w:rsidRPr="005C064A">
        <w:rPr>
          <w:lang w:val="en-IN"/>
        </w:rPr>
        <w:t>." The preferences of these similar users are then used to predict ratings for items the target user hasn’t rated, helping generate personalized recommendations.</w:t>
      </w:r>
    </w:p>
    <w:p w14:paraId="4E35EC32" w14:textId="77777777" w:rsidR="005C064A" w:rsidRDefault="005C064A" w:rsidP="005C064A">
      <w:pPr>
        <w:ind w:left="720"/>
        <w:rPr>
          <w:lang w:val="en-IN"/>
        </w:rPr>
      </w:pPr>
    </w:p>
    <w:p w14:paraId="35F78187" w14:textId="66C7606C" w:rsidR="005C064A" w:rsidRPr="005C064A" w:rsidRDefault="005C064A" w:rsidP="005C064A">
      <w:pPr>
        <w:ind w:left="720"/>
        <w:rPr>
          <w:lang w:val="en-IN"/>
        </w:rPr>
      </w:pPr>
      <w:r>
        <w:rPr>
          <w:lang w:val="en-IN"/>
        </w:rPr>
        <w:t xml:space="preserve">                                 </w:t>
      </w:r>
      <w:r>
        <w:rPr>
          <w:noProof/>
        </w:rPr>
        <w:drawing>
          <wp:inline distT="0" distB="0" distL="0" distR="0" wp14:anchorId="49DE6947" wp14:editId="0FDDE339">
            <wp:extent cx="2342824" cy="2838684"/>
            <wp:effectExtent l="0" t="0" r="635" b="0"/>
            <wp:docPr id="1554024846" name="Picture 2" descr="Collaborative filtering proces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laborative filtering process.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45948" cy="2842470"/>
                    </a:xfrm>
                    <a:prstGeom prst="rect">
                      <a:avLst/>
                    </a:prstGeom>
                    <a:noFill/>
                    <a:ln>
                      <a:noFill/>
                    </a:ln>
                  </pic:spPr>
                </pic:pic>
              </a:graphicData>
            </a:graphic>
          </wp:inline>
        </w:drawing>
      </w:r>
    </w:p>
    <w:p w14:paraId="3C4B4AD8" w14:textId="77777777" w:rsidR="00FB5409" w:rsidRPr="00FB5409" w:rsidRDefault="00FB5409" w:rsidP="00FB5409">
      <w:pPr>
        <w:rPr>
          <w:lang w:val="en-IN"/>
        </w:rPr>
      </w:pPr>
      <w:r w:rsidRPr="00FB5409">
        <w:rPr>
          <w:b/>
          <w:bCs/>
        </w:rPr>
        <w:t xml:space="preserve">4.3.2 Content-Based </w:t>
      </w:r>
      <w:proofErr w:type="gramStart"/>
      <w:r w:rsidRPr="00FB5409">
        <w:rPr>
          <w:b/>
          <w:bCs/>
        </w:rPr>
        <w:t>Filtering :</w:t>
      </w:r>
      <w:proofErr w:type="gramEnd"/>
      <w:r>
        <w:t xml:space="preserve"> </w:t>
      </w:r>
      <w:r w:rsidRPr="00FB5409">
        <w:rPr>
          <w:lang w:val="en-IN"/>
        </w:rPr>
        <w:t>In content-based filtering, Term Frequency-Inverse Document Frequency (TF-IDF) is a popular technique to recommend items based on their features. Here's how it works in this context:</w:t>
      </w:r>
    </w:p>
    <w:p w14:paraId="2F830F5F" w14:textId="77777777" w:rsidR="00FB5409" w:rsidRPr="00FB5409" w:rsidRDefault="00FB5409" w:rsidP="00FB5409">
      <w:pPr>
        <w:numPr>
          <w:ilvl w:val="0"/>
          <w:numId w:val="11"/>
        </w:numPr>
        <w:rPr>
          <w:lang w:val="en-IN"/>
        </w:rPr>
      </w:pPr>
      <w:r w:rsidRPr="00FB5409">
        <w:rPr>
          <w:b/>
          <w:bCs/>
          <w:lang w:val="en-IN"/>
        </w:rPr>
        <w:t>Representing Item Content with TF-IDF</w:t>
      </w:r>
      <w:r w:rsidRPr="00FB5409">
        <w:rPr>
          <w:lang w:val="en-IN"/>
        </w:rPr>
        <w:t>: Content-based filtering focuses on the features of the items, such as keywords describing a movie, product, or article. Each item is treated as a "document," and its keywords are given weights based on their importance using TF-IDF. This technique gives higher weights to terms that are important for the item (frequent in the item description) but not common across all items.</w:t>
      </w:r>
    </w:p>
    <w:p w14:paraId="51F16D40" w14:textId="77777777" w:rsidR="00FB5409" w:rsidRPr="00FB5409" w:rsidRDefault="00FB5409" w:rsidP="00FB5409">
      <w:pPr>
        <w:numPr>
          <w:ilvl w:val="0"/>
          <w:numId w:val="11"/>
        </w:numPr>
        <w:rPr>
          <w:lang w:val="en-IN"/>
        </w:rPr>
      </w:pPr>
      <w:r w:rsidRPr="00FB5409">
        <w:rPr>
          <w:b/>
          <w:bCs/>
          <w:lang w:val="en-IN"/>
        </w:rPr>
        <w:t>TF-IDF Formula</w:t>
      </w:r>
      <w:r w:rsidRPr="00FB5409">
        <w:rPr>
          <w:lang w:val="en-IN"/>
        </w:rPr>
        <w:t>:</w:t>
      </w:r>
    </w:p>
    <w:p w14:paraId="35F923DE" w14:textId="77777777" w:rsidR="00FB5409" w:rsidRPr="00FB5409" w:rsidRDefault="00FB5409" w:rsidP="00FB5409">
      <w:pPr>
        <w:numPr>
          <w:ilvl w:val="1"/>
          <w:numId w:val="11"/>
        </w:numPr>
        <w:rPr>
          <w:lang w:val="en-IN"/>
        </w:rPr>
      </w:pPr>
      <w:r w:rsidRPr="00FB5409">
        <w:rPr>
          <w:b/>
          <w:bCs/>
          <w:lang w:val="en-IN"/>
        </w:rPr>
        <w:t>TF (Term Frequency)</w:t>
      </w:r>
      <w:r w:rsidRPr="00FB5409">
        <w:rPr>
          <w:lang w:val="en-IN"/>
        </w:rPr>
        <w:t xml:space="preserve"> measures how often a term appears in a document (e.g., the movie's description).</w:t>
      </w:r>
    </w:p>
    <w:p w14:paraId="31E1B98A" w14:textId="77777777" w:rsidR="00FB5409" w:rsidRDefault="00FB5409" w:rsidP="00FB5409">
      <w:pPr>
        <w:numPr>
          <w:ilvl w:val="1"/>
          <w:numId w:val="11"/>
        </w:numPr>
        <w:rPr>
          <w:lang w:val="en-IN"/>
        </w:rPr>
      </w:pPr>
      <w:r w:rsidRPr="00FB5409">
        <w:rPr>
          <w:b/>
          <w:bCs/>
          <w:lang w:val="en-IN"/>
        </w:rPr>
        <w:t>IDF (Inverse Document Frequency)</w:t>
      </w:r>
      <w:r w:rsidRPr="00FB5409">
        <w:rPr>
          <w:lang w:val="en-IN"/>
        </w:rPr>
        <w:t xml:space="preserve"> measures how unique a term is across all documents.</w:t>
      </w:r>
    </w:p>
    <w:p w14:paraId="2563D56C" w14:textId="77777777" w:rsidR="00FB5409" w:rsidRDefault="00FB5409" w:rsidP="00FB5409">
      <w:pPr>
        <w:rPr>
          <w:lang w:val="en-IN"/>
        </w:rPr>
      </w:pPr>
      <w:r>
        <w:rPr>
          <w:lang w:val="en-IN"/>
        </w:rPr>
        <w:t xml:space="preserve">                      </w:t>
      </w:r>
    </w:p>
    <w:p w14:paraId="3D561AEE" w14:textId="77777777" w:rsidR="00FB5409" w:rsidRDefault="00FB5409" w:rsidP="00FB5409">
      <w:pPr>
        <w:rPr>
          <w:lang w:val="en-IN"/>
        </w:rPr>
      </w:pPr>
    </w:p>
    <w:p w14:paraId="5FDD45BC" w14:textId="01FF61C3" w:rsidR="00FB5409" w:rsidRDefault="00FB5409" w:rsidP="00FB5409">
      <w:pPr>
        <w:rPr>
          <w:lang w:val="en-IN"/>
        </w:rPr>
      </w:pPr>
      <w:r>
        <w:rPr>
          <w:lang w:val="en-IN"/>
        </w:rPr>
        <w:lastRenderedPageBreak/>
        <w:t xml:space="preserve">     </w:t>
      </w:r>
      <w:r w:rsidRPr="00FB5409">
        <w:rPr>
          <w:noProof/>
          <w:lang w:val="en-IN"/>
        </w:rPr>
        <w:drawing>
          <wp:inline distT="0" distB="0" distL="0" distR="0" wp14:anchorId="194D722B" wp14:editId="7ACF1135">
            <wp:extent cx="4281805" cy="1020893"/>
            <wp:effectExtent l="0" t="0" r="4445" b="8255"/>
            <wp:docPr id="136919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93744" name=""/>
                    <pic:cNvPicPr/>
                  </pic:nvPicPr>
                  <pic:blipFill>
                    <a:blip r:embed="rId14"/>
                    <a:stretch>
                      <a:fillRect/>
                    </a:stretch>
                  </pic:blipFill>
                  <pic:spPr>
                    <a:xfrm>
                      <a:off x="0" y="0"/>
                      <a:ext cx="4313863" cy="1028536"/>
                    </a:xfrm>
                    <a:prstGeom prst="rect">
                      <a:avLst/>
                    </a:prstGeom>
                  </pic:spPr>
                </pic:pic>
              </a:graphicData>
            </a:graphic>
          </wp:inline>
        </w:drawing>
      </w:r>
    </w:p>
    <w:p w14:paraId="4E9B7677" w14:textId="77777777" w:rsidR="00FB5409" w:rsidRDefault="00FB5409" w:rsidP="00FB5409">
      <w:pPr>
        <w:rPr>
          <w:lang w:val="en-IN"/>
        </w:rPr>
      </w:pPr>
    </w:p>
    <w:p w14:paraId="0EBB166B" w14:textId="527F8C2F" w:rsidR="00FB5409" w:rsidRDefault="00FB5409" w:rsidP="00FB5409">
      <w:pPr>
        <w:rPr>
          <w:lang w:val="en-IN"/>
        </w:rPr>
      </w:pPr>
      <w:r>
        <w:rPr>
          <w:noProof/>
        </w:rPr>
        <w:drawing>
          <wp:inline distT="0" distB="0" distL="0" distR="0" wp14:anchorId="5DAB8516" wp14:editId="4B191FE9">
            <wp:extent cx="5486400" cy="2665730"/>
            <wp:effectExtent l="0" t="0" r="0" b="1270"/>
            <wp:docPr id="1934439551" name="Picture 3" descr="TF-IDF(Term Frequency-Inverse Document Frequenc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F-IDF(Term Frequency-Inverse Document Frequency)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665730"/>
                    </a:xfrm>
                    <a:prstGeom prst="rect">
                      <a:avLst/>
                    </a:prstGeom>
                    <a:noFill/>
                    <a:ln>
                      <a:noFill/>
                    </a:ln>
                  </pic:spPr>
                </pic:pic>
              </a:graphicData>
            </a:graphic>
          </wp:inline>
        </w:drawing>
      </w:r>
    </w:p>
    <w:p w14:paraId="42204AE1" w14:textId="77777777" w:rsidR="00FB5409" w:rsidRPr="00FB5409" w:rsidRDefault="00FB5409" w:rsidP="00FB5409">
      <w:pPr>
        <w:ind w:left="1440"/>
        <w:rPr>
          <w:lang w:val="en-IN"/>
        </w:rPr>
      </w:pPr>
    </w:p>
    <w:p w14:paraId="476D2BCD" w14:textId="77777777" w:rsidR="00FB5409" w:rsidRPr="00FB5409" w:rsidRDefault="00FB5409" w:rsidP="00FB5409">
      <w:pPr>
        <w:numPr>
          <w:ilvl w:val="0"/>
          <w:numId w:val="11"/>
        </w:numPr>
        <w:rPr>
          <w:lang w:val="en-IN"/>
        </w:rPr>
      </w:pPr>
      <w:r w:rsidRPr="00FB5409">
        <w:rPr>
          <w:b/>
          <w:bCs/>
          <w:lang w:val="en-IN"/>
        </w:rPr>
        <w:t>Building Item Profiles</w:t>
      </w:r>
      <w:r w:rsidRPr="00FB5409">
        <w:rPr>
          <w:lang w:val="en-IN"/>
        </w:rPr>
        <w:t>: Each item gets a "profile" vector with its TF-IDF scores. For example, a movie's vector might have high TF-IDF values for keywords like "sci-fi," "space," and "adventure" if those terms are specific and important for the movie.</w:t>
      </w:r>
    </w:p>
    <w:p w14:paraId="42363369" w14:textId="77777777" w:rsidR="00FB5409" w:rsidRPr="00FB5409" w:rsidRDefault="00FB5409" w:rsidP="00FB5409">
      <w:pPr>
        <w:numPr>
          <w:ilvl w:val="0"/>
          <w:numId w:val="11"/>
        </w:numPr>
        <w:rPr>
          <w:lang w:val="en-IN"/>
        </w:rPr>
      </w:pPr>
      <w:r w:rsidRPr="00FB5409">
        <w:rPr>
          <w:b/>
          <w:bCs/>
          <w:lang w:val="en-IN"/>
        </w:rPr>
        <w:t>Matching Items to User Preferences</w:t>
      </w:r>
      <w:r w:rsidRPr="00FB5409">
        <w:rPr>
          <w:lang w:val="en-IN"/>
        </w:rPr>
        <w:t>: A user’s profile is created based on the content of items they’ve previously liked. Then, content-based filtering calculates the similarity between the user’s profile and each item’s TF-IDF vector to recommend new items with similar features.</w:t>
      </w:r>
    </w:p>
    <w:p w14:paraId="345F181D" w14:textId="77777777" w:rsidR="00FB5409" w:rsidRPr="00FB5409" w:rsidRDefault="00FB5409" w:rsidP="00FB5409">
      <w:pPr>
        <w:rPr>
          <w:b/>
          <w:bCs/>
          <w:lang w:val="en-IN"/>
        </w:rPr>
      </w:pPr>
      <w:r w:rsidRPr="00FB5409">
        <w:rPr>
          <w:lang w:val="en-IN"/>
        </w:rPr>
        <w:t>Using TF-IDF in content-based filtering helps capture the uniqueness and importance of each item's features, making the recommendations more relevant to the user’s known preferences.</w:t>
      </w:r>
    </w:p>
    <w:p w14:paraId="5CF85B7E" w14:textId="3F2CE9A0" w:rsidR="005C064A" w:rsidRPr="00FB5409" w:rsidRDefault="005C064A">
      <w:pPr>
        <w:rPr>
          <w:b/>
          <w:bCs/>
        </w:rPr>
      </w:pPr>
    </w:p>
    <w:p w14:paraId="375044A8" w14:textId="32F7921D" w:rsidR="00FB5409" w:rsidRDefault="00FB5409">
      <w:pPr>
        <w:rPr>
          <w:b/>
          <w:bCs/>
        </w:rPr>
      </w:pPr>
      <w:r w:rsidRPr="00FB5409">
        <w:rPr>
          <w:b/>
          <w:bCs/>
        </w:rPr>
        <w:t xml:space="preserve">4.4 Technologies Used </w:t>
      </w:r>
    </w:p>
    <w:p w14:paraId="74328A42" w14:textId="77777777" w:rsidR="00D738F8" w:rsidRPr="00D738F8" w:rsidRDefault="00FB5409" w:rsidP="00D738F8">
      <w:pPr>
        <w:rPr>
          <w:lang w:val="en-IN"/>
        </w:rPr>
      </w:pPr>
      <w:proofErr w:type="gramStart"/>
      <w:r>
        <w:rPr>
          <w:b/>
          <w:bCs/>
        </w:rPr>
        <w:t xml:space="preserve">4.4.1 </w:t>
      </w:r>
      <w:r w:rsidR="00D738F8">
        <w:rPr>
          <w:b/>
          <w:bCs/>
        </w:rPr>
        <w:t xml:space="preserve"> </w:t>
      </w:r>
      <w:proofErr w:type="spellStart"/>
      <w:r w:rsidR="00D738F8">
        <w:rPr>
          <w:b/>
          <w:bCs/>
        </w:rPr>
        <w:t>Streamlit</w:t>
      </w:r>
      <w:proofErr w:type="spellEnd"/>
      <w:proofErr w:type="gramEnd"/>
      <w:r w:rsidR="00D738F8">
        <w:rPr>
          <w:b/>
          <w:bCs/>
        </w:rPr>
        <w:t xml:space="preserve"> : </w:t>
      </w:r>
      <w:proofErr w:type="spellStart"/>
      <w:r w:rsidR="00D738F8" w:rsidRPr="00D738F8">
        <w:rPr>
          <w:lang w:val="en-IN"/>
        </w:rPr>
        <w:t>Streamlit</w:t>
      </w:r>
      <w:proofErr w:type="spellEnd"/>
      <w:r w:rsidR="00D738F8" w:rsidRPr="00D738F8">
        <w:rPr>
          <w:lang w:val="en-IN"/>
        </w:rPr>
        <w:t xml:space="preserve"> is an open-source Python framework designed to build interactive, data-driven web applications quickly and easily. It is widely used in data science and machine learning projects due to its simplicity and compatibility with Python libraries, </w:t>
      </w:r>
      <w:r w:rsidR="00D738F8" w:rsidRPr="00D738F8">
        <w:rPr>
          <w:lang w:val="en-IN"/>
        </w:rPr>
        <w:lastRenderedPageBreak/>
        <w:t>allowing users to create powerful interfaces without needing advanced web development skills.</w:t>
      </w:r>
    </w:p>
    <w:p w14:paraId="51EF0CC6" w14:textId="77777777" w:rsidR="00D738F8" w:rsidRPr="00D738F8" w:rsidRDefault="00D738F8" w:rsidP="00D738F8">
      <w:pPr>
        <w:rPr>
          <w:lang w:val="en-IN"/>
        </w:rPr>
      </w:pPr>
      <w:proofErr w:type="spellStart"/>
      <w:r w:rsidRPr="00D738F8">
        <w:rPr>
          <w:lang w:val="en-IN"/>
        </w:rPr>
        <w:t>Streamlit's</w:t>
      </w:r>
      <w:proofErr w:type="spellEnd"/>
      <w:r w:rsidRPr="00D738F8">
        <w:rPr>
          <w:lang w:val="en-IN"/>
        </w:rPr>
        <w:t xml:space="preserve"> framework provides a wide array of built-in widgets—such as sliders, checkboxes, file uploaders, and dropdowns—that make it easy to build interactive user interfaces. It also integrates well with visualization libraries like Matplotlib, </w:t>
      </w:r>
      <w:proofErr w:type="spellStart"/>
      <w:r w:rsidRPr="00D738F8">
        <w:rPr>
          <w:lang w:val="en-IN"/>
        </w:rPr>
        <w:t>Plotly</w:t>
      </w:r>
      <w:proofErr w:type="spellEnd"/>
      <w:r w:rsidRPr="00D738F8">
        <w:rPr>
          <w:lang w:val="en-IN"/>
        </w:rPr>
        <w:t xml:space="preserve">, and Altair, enabling dynamic visualizations that update based on user interactions. With minimal code, </w:t>
      </w:r>
      <w:proofErr w:type="spellStart"/>
      <w:r w:rsidRPr="00D738F8">
        <w:rPr>
          <w:lang w:val="en-IN"/>
        </w:rPr>
        <w:t>Streamlit</w:t>
      </w:r>
      <w:proofErr w:type="spellEnd"/>
      <w:r w:rsidRPr="00D738F8">
        <w:rPr>
          <w:lang w:val="en-IN"/>
        </w:rPr>
        <w:t xml:space="preserve"> applications can gather user inputs, display data, and even showcase model outputs, making it an ideal choice for rapid prototyping and data exploration.</w:t>
      </w:r>
    </w:p>
    <w:p w14:paraId="5AC9D913" w14:textId="77777777" w:rsidR="00D738F8" w:rsidRDefault="00D738F8" w:rsidP="00D738F8">
      <w:pPr>
        <w:rPr>
          <w:lang w:val="en-IN"/>
        </w:rPr>
      </w:pPr>
      <w:r w:rsidRPr="00D738F8">
        <w:rPr>
          <w:lang w:val="en-IN"/>
        </w:rPr>
        <w:t xml:space="preserve">In this project, we used </w:t>
      </w:r>
      <w:proofErr w:type="spellStart"/>
      <w:r w:rsidRPr="00D738F8">
        <w:rPr>
          <w:lang w:val="en-IN"/>
        </w:rPr>
        <w:t>Streamlit</w:t>
      </w:r>
      <w:proofErr w:type="spellEnd"/>
      <w:r w:rsidRPr="00D738F8">
        <w:rPr>
          <w:lang w:val="en-IN"/>
        </w:rPr>
        <w:t xml:space="preserve"> to develop an interactive interface, allowing users to engage with the application seamlessly. This interactive approach enhances user experience, making complex data or model results more accessible and understandable.</w:t>
      </w:r>
    </w:p>
    <w:p w14:paraId="10954B47" w14:textId="77777777" w:rsidR="00D738F8" w:rsidRPr="00D738F8" w:rsidRDefault="00D738F8" w:rsidP="00D738F8">
      <w:pPr>
        <w:rPr>
          <w:b/>
          <w:bCs/>
          <w:lang w:val="en-IN"/>
        </w:rPr>
      </w:pPr>
      <w:r w:rsidRPr="00D738F8">
        <w:rPr>
          <w:b/>
          <w:bCs/>
          <w:lang w:val="en-IN"/>
        </w:rPr>
        <w:t xml:space="preserve">Key Features of </w:t>
      </w:r>
      <w:proofErr w:type="spellStart"/>
      <w:r w:rsidRPr="00D738F8">
        <w:rPr>
          <w:b/>
          <w:bCs/>
          <w:lang w:val="en-IN"/>
        </w:rPr>
        <w:t>Streamlit</w:t>
      </w:r>
      <w:proofErr w:type="spellEnd"/>
    </w:p>
    <w:p w14:paraId="4A75A2A2" w14:textId="77777777" w:rsidR="00D738F8" w:rsidRPr="00D738F8" w:rsidRDefault="00D738F8" w:rsidP="00D738F8">
      <w:pPr>
        <w:numPr>
          <w:ilvl w:val="0"/>
          <w:numId w:val="12"/>
        </w:numPr>
        <w:rPr>
          <w:lang w:val="en-IN"/>
        </w:rPr>
      </w:pPr>
      <w:r w:rsidRPr="00D738F8">
        <w:rPr>
          <w:lang w:val="en-IN"/>
        </w:rPr>
        <w:t>Python-Based: Write web apps using only Python code, which makes it accessible to data scientists without requiring extensive frontend skills.</w:t>
      </w:r>
    </w:p>
    <w:p w14:paraId="1DECF167" w14:textId="77777777" w:rsidR="00D738F8" w:rsidRPr="00D738F8" w:rsidRDefault="00D738F8" w:rsidP="00D738F8">
      <w:pPr>
        <w:numPr>
          <w:ilvl w:val="0"/>
          <w:numId w:val="12"/>
        </w:numPr>
        <w:rPr>
          <w:lang w:val="en-IN"/>
        </w:rPr>
      </w:pPr>
      <w:r w:rsidRPr="00D738F8">
        <w:rPr>
          <w:lang w:val="en-IN"/>
        </w:rPr>
        <w:t>Live Re-rendering: Automatically updates the app in real-time as the underlying data or code changes, making it interactive and dynamic.</w:t>
      </w:r>
    </w:p>
    <w:p w14:paraId="25F5BA03" w14:textId="77777777" w:rsidR="00D738F8" w:rsidRPr="00D738F8" w:rsidRDefault="00D738F8" w:rsidP="00D738F8">
      <w:pPr>
        <w:numPr>
          <w:ilvl w:val="0"/>
          <w:numId w:val="12"/>
        </w:numPr>
        <w:rPr>
          <w:lang w:val="en-IN"/>
        </w:rPr>
      </w:pPr>
      <w:r w:rsidRPr="00D738F8">
        <w:rPr>
          <w:lang w:val="en-IN"/>
        </w:rPr>
        <w:t>Widgets for Interaction: Provides built-in widgets, like sliders, buttons, checkboxes, and file uploaders, allowing users to interact with the app without HTML or JavaScript.</w:t>
      </w:r>
    </w:p>
    <w:p w14:paraId="5EEDC467" w14:textId="77777777" w:rsidR="00D738F8" w:rsidRDefault="00D738F8" w:rsidP="00D738F8">
      <w:pPr>
        <w:numPr>
          <w:ilvl w:val="0"/>
          <w:numId w:val="12"/>
        </w:numPr>
        <w:rPr>
          <w:lang w:val="en-IN"/>
        </w:rPr>
      </w:pPr>
      <w:r w:rsidRPr="00D738F8">
        <w:rPr>
          <w:lang w:val="en-IN"/>
        </w:rPr>
        <w:t xml:space="preserve">Data Visualization: Integrates with popular Python libraries like Matplotlib, </w:t>
      </w:r>
      <w:proofErr w:type="spellStart"/>
      <w:r w:rsidRPr="00D738F8">
        <w:rPr>
          <w:lang w:val="en-IN"/>
        </w:rPr>
        <w:t>Plotly</w:t>
      </w:r>
      <w:proofErr w:type="spellEnd"/>
      <w:r w:rsidRPr="00D738F8">
        <w:rPr>
          <w:lang w:val="en-IN"/>
        </w:rPr>
        <w:t>, and Altair to create interactive visualizations.</w:t>
      </w:r>
    </w:p>
    <w:p w14:paraId="40EFAD8E" w14:textId="45C2063B" w:rsidR="00D738F8" w:rsidRPr="00D738F8" w:rsidRDefault="00D738F8" w:rsidP="00052696">
      <w:pPr>
        <w:rPr>
          <w:b/>
          <w:bCs/>
          <w:lang w:val="en-IN"/>
        </w:rPr>
      </w:pPr>
      <w:r w:rsidRPr="00D738F8">
        <w:rPr>
          <w:b/>
          <w:bCs/>
          <w:lang w:val="en-IN"/>
        </w:rPr>
        <w:t xml:space="preserve">4.4.2 Python Library </w:t>
      </w:r>
    </w:p>
    <w:p w14:paraId="01C03693" w14:textId="46AC06E5" w:rsidR="00D738F8" w:rsidRPr="00D738F8" w:rsidRDefault="00D738F8" w:rsidP="00AA1296">
      <w:pPr>
        <w:ind w:left="360"/>
        <w:jc w:val="both"/>
        <w:rPr>
          <w:lang w:val="en-IN"/>
        </w:rPr>
      </w:pPr>
      <w:r w:rsidRPr="00D738F8">
        <w:rPr>
          <w:b/>
          <w:bCs/>
          <w:lang w:val="en-IN"/>
        </w:rPr>
        <w:t>Pandas:</w:t>
      </w:r>
      <w:r w:rsidR="00052696">
        <w:rPr>
          <w:b/>
          <w:bCs/>
          <w:lang w:val="en-IN"/>
        </w:rPr>
        <w:t xml:space="preserve"> </w:t>
      </w:r>
      <w:r w:rsidR="00052696" w:rsidRPr="00052696">
        <w:rPr>
          <w:lang w:val="en-IN"/>
        </w:rPr>
        <w:t xml:space="preserve">Pandas is a Python library used for working with data sets. it has functions for </w:t>
      </w:r>
      <w:proofErr w:type="spellStart"/>
      <w:r w:rsidR="00052696" w:rsidRPr="00052696">
        <w:rPr>
          <w:lang w:val="en-IN"/>
        </w:rPr>
        <w:t>analyzing</w:t>
      </w:r>
      <w:proofErr w:type="spellEnd"/>
      <w:r w:rsidR="00052696" w:rsidRPr="00052696">
        <w:rPr>
          <w:lang w:val="en-IN"/>
        </w:rPr>
        <w:t>, cleaning, exploring, and manipulating data. The name "Pandas" has a reference to both "Panel Data", and "Python Data Analysis" and was created by Wes McKinney in 2008.</w:t>
      </w:r>
      <w:r w:rsidR="00052696">
        <w:rPr>
          <w:lang w:val="en-IN"/>
        </w:rPr>
        <w:t xml:space="preserve">  </w:t>
      </w:r>
      <w:r w:rsidR="00052696" w:rsidRPr="00052696">
        <w:rPr>
          <w:lang w:val="en-IN"/>
        </w:rPr>
        <w:t xml:space="preserve">Pandas allows us to </w:t>
      </w:r>
      <w:proofErr w:type="spellStart"/>
      <w:r w:rsidR="00052696" w:rsidRPr="00052696">
        <w:rPr>
          <w:lang w:val="en-IN"/>
        </w:rPr>
        <w:t>analyze</w:t>
      </w:r>
      <w:proofErr w:type="spellEnd"/>
      <w:r w:rsidR="00052696" w:rsidRPr="00052696">
        <w:rPr>
          <w:lang w:val="en-IN"/>
        </w:rPr>
        <w:t xml:space="preserve"> big data and make conclusions based on statistical theories.</w:t>
      </w:r>
      <w:r w:rsidR="00052696">
        <w:rPr>
          <w:lang w:val="en-IN"/>
        </w:rPr>
        <w:t xml:space="preserve"> </w:t>
      </w:r>
      <w:r w:rsidR="00052696" w:rsidRPr="00052696">
        <w:rPr>
          <w:lang w:val="en-IN"/>
        </w:rPr>
        <w:t>Pandas can clean messy data sets, and make them readable and relevant.</w:t>
      </w:r>
      <w:r w:rsidR="00052696">
        <w:rPr>
          <w:lang w:val="en-IN"/>
        </w:rPr>
        <w:t xml:space="preserve"> </w:t>
      </w:r>
      <w:r w:rsidR="00052696" w:rsidRPr="00052696">
        <w:rPr>
          <w:lang w:val="en-IN"/>
        </w:rPr>
        <w:t>Relevant data is very important in data science.</w:t>
      </w:r>
    </w:p>
    <w:p w14:paraId="45FA47CB" w14:textId="77777777" w:rsidR="00D738F8" w:rsidRPr="00D738F8" w:rsidRDefault="00D738F8" w:rsidP="00AA1296">
      <w:pPr>
        <w:numPr>
          <w:ilvl w:val="0"/>
          <w:numId w:val="13"/>
        </w:numPr>
        <w:tabs>
          <w:tab w:val="clear" w:pos="720"/>
          <w:tab w:val="num" w:pos="1080"/>
        </w:tabs>
        <w:ind w:left="1080"/>
        <w:jc w:val="both"/>
        <w:rPr>
          <w:lang w:val="en-IN"/>
        </w:rPr>
      </w:pPr>
      <w:r w:rsidRPr="00D738F8">
        <w:rPr>
          <w:lang w:val="en-IN"/>
        </w:rPr>
        <w:t>A widely-used Python library for data manipulation and analysis.</w:t>
      </w:r>
    </w:p>
    <w:p w14:paraId="2DA11EE6" w14:textId="77777777" w:rsidR="00D738F8" w:rsidRPr="00D738F8" w:rsidRDefault="00D738F8" w:rsidP="00AA1296">
      <w:pPr>
        <w:numPr>
          <w:ilvl w:val="0"/>
          <w:numId w:val="13"/>
        </w:numPr>
        <w:tabs>
          <w:tab w:val="clear" w:pos="720"/>
          <w:tab w:val="num" w:pos="1080"/>
        </w:tabs>
        <w:ind w:left="1080"/>
        <w:jc w:val="both"/>
        <w:rPr>
          <w:lang w:val="en-IN"/>
        </w:rPr>
      </w:pPr>
      <w:r w:rsidRPr="00D738F8">
        <w:rPr>
          <w:lang w:val="en-IN"/>
        </w:rPr>
        <w:t xml:space="preserve">Provides data structures like </w:t>
      </w:r>
      <w:proofErr w:type="spellStart"/>
      <w:r w:rsidRPr="00D738F8">
        <w:rPr>
          <w:lang w:val="en-IN"/>
        </w:rPr>
        <w:t>DataFrame</w:t>
      </w:r>
      <w:proofErr w:type="spellEnd"/>
      <w:r w:rsidRPr="00D738F8">
        <w:rPr>
          <w:lang w:val="en-IN"/>
        </w:rPr>
        <w:t xml:space="preserve"> for handling and processing structured data.</w:t>
      </w:r>
    </w:p>
    <w:p w14:paraId="192B3A78" w14:textId="77777777" w:rsidR="00D738F8" w:rsidRPr="00D738F8" w:rsidRDefault="00D738F8" w:rsidP="00AA1296">
      <w:pPr>
        <w:numPr>
          <w:ilvl w:val="0"/>
          <w:numId w:val="13"/>
        </w:numPr>
        <w:tabs>
          <w:tab w:val="clear" w:pos="720"/>
          <w:tab w:val="num" w:pos="1080"/>
        </w:tabs>
        <w:ind w:left="1080"/>
        <w:jc w:val="both"/>
        <w:rPr>
          <w:lang w:val="en-IN"/>
        </w:rPr>
      </w:pPr>
      <w:r w:rsidRPr="00D738F8">
        <w:rPr>
          <w:lang w:val="en-IN"/>
        </w:rPr>
        <w:t>Enables data cleaning, filtering, merging, reshaping, and aggregation.</w:t>
      </w:r>
    </w:p>
    <w:p w14:paraId="2A6ECA10" w14:textId="77777777" w:rsidR="00D738F8" w:rsidRPr="00D738F8" w:rsidRDefault="00D738F8" w:rsidP="00AA1296">
      <w:pPr>
        <w:numPr>
          <w:ilvl w:val="0"/>
          <w:numId w:val="13"/>
        </w:numPr>
        <w:tabs>
          <w:tab w:val="clear" w:pos="720"/>
          <w:tab w:val="num" w:pos="1080"/>
        </w:tabs>
        <w:ind w:left="1080"/>
        <w:jc w:val="both"/>
        <w:rPr>
          <w:lang w:val="en-IN"/>
        </w:rPr>
      </w:pPr>
      <w:r w:rsidRPr="00D738F8">
        <w:rPr>
          <w:lang w:val="en-IN"/>
        </w:rPr>
        <w:t>Ideal for data preprocessing and exploration in data science.</w:t>
      </w:r>
    </w:p>
    <w:p w14:paraId="774A91B0" w14:textId="77777777" w:rsidR="00D738F8" w:rsidRDefault="00D738F8" w:rsidP="00AA1296">
      <w:pPr>
        <w:numPr>
          <w:ilvl w:val="0"/>
          <w:numId w:val="13"/>
        </w:numPr>
        <w:tabs>
          <w:tab w:val="clear" w:pos="720"/>
          <w:tab w:val="num" w:pos="1080"/>
        </w:tabs>
        <w:ind w:left="1080"/>
        <w:jc w:val="both"/>
        <w:rPr>
          <w:lang w:val="en-IN"/>
        </w:rPr>
      </w:pPr>
      <w:r w:rsidRPr="00D738F8">
        <w:rPr>
          <w:lang w:val="en-IN"/>
        </w:rPr>
        <w:lastRenderedPageBreak/>
        <w:t>Supports operations like sorting, re-indexing, iteration, concatenation, data conversion, visualizations, and aggregations.</w:t>
      </w:r>
    </w:p>
    <w:p w14:paraId="64D4DAD8" w14:textId="77777777" w:rsidR="00052696" w:rsidRPr="00D738F8" w:rsidRDefault="00052696" w:rsidP="00AA1296">
      <w:pPr>
        <w:ind w:left="1080"/>
        <w:jc w:val="both"/>
        <w:rPr>
          <w:lang w:val="en-IN"/>
        </w:rPr>
      </w:pPr>
    </w:p>
    <w:p w14:paraId="560F1450" w14:textId="31F86D28" w:rsidR="00052696" w:rsidRPr="00052696" w:rsidRDefault="00052696" w:rsidP="00AA1296">
      <w:pPr>
        <w:jc w:val="both"/>
        <w:rPr>
          <w:lang w:val="en-IN"/>
        </w:rPr>
      </w:pPr>
      <w:r w:rsidRPr="00052696">
        <w:rPr>
          <w:b/>
          <w:bCs/>
          <w:lang w:val="en-IN"/>
        </w:rPr>
        <w:t>NumPy:</w:t>
      </w:r>
      <w:r>
        <w:rPr>
          <w:b/>
          <w:bCs/>
          <w:lang w:val="en-IN"/>
        </w:rPr>
        <w:t xml:space="preserve"> </w:t>
      </w:r>
      <w:r w:rsidRPr="00052696">
        <w:t>NumPy is the fundamental package for scientific computing in Python. It is a Python library that provides a multidimensional array object, various derived objects (such as masked arrays and matrices), and an assortment of routines for fast operations on arrays, including mathematical, logical, shape manipulation, sorting, selecting, I/O, discrete Fourier transforms, basic linear algebra, basic statistical operations, random simulation and much more.</w:t>
      </w:r>
    </w:p>
    <w:p w14:paraId="1B8B229F" w14:textId="77777777" w:rsidR="00052696" w:rsidRPr="00052696" w:rsidRDefault="00052696" w:rsidP="00AA1296">
      <w:pPr>
        <w:numPr>
          <w:ilvl w:val="0"/>
          <w:numId w:val="14"/>
        </w:numPr>
        <w:jc w:val="both"/>
        <w:rPr>
          <w:lang w:val="en-IN"/>
        </w:rPr>
      </w:pPr>
      <w:r w:rsidRPr="00052696">
        <w:rPr>
          <w:lang w:val="en-IN"/>
        </w:rPr>
        <w:t>Stands for "Numerical Python" and is a widely used library.</w:t>
      </w:r>
    </w:p>
    <w:p w14:paraId="43BBF445" w14:textId="77777777" w:rsidR="00052696" w:rsidRPr="00052696" w:rsidRDefault="00052696" w:rsidP="00AA1296">
      <w:pPr>
        <w:numPr>
          <w:ilvl w:val="0"/>
          <w:numId w:val="14"/>
        </w:numPr>
        <w:jc w:val="both"/>
        <w:rPr>
          <w:lang w:val="en-IN"/>
        </w:rPr>
      </w:pPr>
      <w:r w:rsidRPr="00052696">
        <w:rPr>
          <w:lang w:val="en-IN"/>
        </w:rPr>
        <w:t>Supports large matrices and multi-dimensional data.</w:t>
      </w:r>
    </w:p>
    <w:p w14:paraId="1C96D1FC" w14:textId="77777777" w:rsidR="00052696" w:rsidRPr="00052696" w:rsidRDefault="00052696" w:rsidP="00AA1296">
      <w:pPr>
        <w:numPr>
          <w:ilvl w:val="0"/>
          <w:numId w:val="14"/>
        </w:numPr>
        <w:jc w:val="both"/>
        <w:rPr>
          <w:lang w:val="en-IN"/>
        </w:rPr>
      </w:pPr>
      <w:r w:rsidRPr="00052696">
        <w:rPr>
          <w:lang w:val="en-IN"/>
        </w:rPr>
        <w:t>Provides in-built mathematical functions for easy computations.</w:t>
      </w:r>
    </w:p>
    <w:p w14:paraId="61027EFF" w14:textId="77777777" w:rsidR="00052696" w:rsidRPr="00052696" w:rsidRDefault="00052696" w:rsidP="00AA1296">
      <w:pPr>
        <w:numPr>
          <w:ilvl w:val="0"/>
          <w:numId w:val="14"/>
        </w:numPr>
        <w:jc w:val="both"/>
        <w:rPr>
          <w:lang w:val="en-IN"/>
        </w:rPr>
      </w:pPr>
      <w:r w:rsidRPr="00052696">
        <w:rPr>
          <w:lang w:val="en-IN"/>
        </w:rPr>
        <w:t>Used internally by libraries like TensorFlow for tensor operations.</w:t>
      </w:r>
    </w:p>
    <w:p w14:paraId="37CEDD4C" w14:textId="77777777" w:rsidR="00052696" w:rsidRPr="00052696" w:rsidRDefault="00052696" w:rsidP="00AA1296">
      <w:pPr>
        <w:numPr>
          <w:ilvl w:val="0"/>
          <w:numId w:val="14"/>
        </w:numPr>
        <w:jc w:val="both"/>
        <w:rPr>
          <w:lang w:val="en-IN"/>
        </w:rPr>
      </w:pPr>
      <w:r w:rsidRPr="00052696">
        <w:rPr>
          <w:lang w:val="en-IN"/>
        </w:rPr>
        <w:t>Core library for numerical and scientific computing in Python.</w:t>
      </w:r>
    </w:p>
    <w:p w14:paraId="160C6C3A" w14:textId="77777777" w:rsidR="00052696" w:rsidRPr="00052696" w:rsidRDefault="00052696" w:rsidP="00AA1296">
      <w:pPr>
        <w:numPr>
          <w:ilvl w:val="0"/>
          <w:numId w:val="14"/>
        </w:numPr>
        <w:jc w:val="both"/>
        <w:rPr>
          <w:lang w:val="en-IN"/>
        </w:rPr>
      </w:pPr>
      <w:r w:rsidRPr="00052696">
        <w:rPr>
          <w:lang w:val="en-IN"/>
        </w:rPr>
        <w:t>Efficient operations on arrays and matrices, foundational for fast mathematical calculations.</w:t>
      </w:r>
    </w:p>
    <w:p w14:paraId="75A0A8B6" w14:textId="77777777" w:rsidR="00052696" w:rsidRDefault="00052696" w:rsidP="00AA1296">
      <w:pPr>
        <w:numPr>
          <w:ilvl w:val="0"/>
          <w:numId w:val="14"/>
        </w:numPr>
        <w:jc w:val="both"/>
        <w:rPr>
          <w:lang w:val="en-IN"/>
        </w:rPr>
      </w:pPr>
      <w:r w:rsidRPr="00052696">
        <w:rPr>
          <w:lang w:val="en-IN"/>
        </w:rPr>
        <w:t>Many data science libraries are built on top of NumPy for handling large datasets and array manipulation.</w:t>
      </w:r>
    </w:p>
    <w:p w14:paraId="66A8205C" w14:textId="042F5352" w:rsidR="00052696" w:rsidRPr="00052696" w:rsidRDefault="00052696" w:rsidP="00AA1296">
      <w:pPr>
        <w:jc w:val="both"/>
        <w:rPr>
          <w:lang w:val="en-IN"/>
        </w:rPr>
      </w:pPr>
      <w:r w:rsidRPr="00052696">
        <w:rPr>
          <w:b/>
          <w:bCs/>
          <w:lang w:val="en-IN"/>
        </w:rPr>
        <w:t>Scikit-learn</w:t>
      </w:r>
      <w:r w:rsidRPr="00052696">
        <w:rPr>
          <w:lang w:val="en-IN"/>
        </w:rPr>
        <w:t>:</w:t>
      </w:r>
      <w:r>
        <w:rPr>
          <w:lang w:val="en-IN"/>
        </w:rPr>
        <w:t xml:space="preserve"> </w:t>
      </w:r>
      <w:r w:rsidRPr="00052696">
        <w:t>Scikit-learn (</w:t>
      </w:r>
      <w:proofErr w:type="spellStart"/>
      <w:r w:rsidRPr="00052696">
        <w:t>Sklearn</w:t>
      </w:r>
      <w:proofErr w:type="spellEnd"/>
      <w:r w:rsidRPr="00052696">
        <w:t>) is the most useful and robust library for machine learning in Python. It provides a selection of efficient tools for machine learning and statistical modeling including classification, regression, clustering and dimensionality reduction via a consistence interface in Python. This library, which is largely written in Python, is built upon </w:t>
      </w:r>
      <w:r w:rsidRPr="00052696">
        <w:rPr>
          <w:b/>
          <w:bCs/>
        </w:rPr>
        <w:t>NumPy, SciPy</w:t>
      </w:r>
      <w:r w:rsidRPr="00052696">
        <w:t> and </w:t>
      </w:r>
      <w:r w:rsidRPr="00052696">
        <w:rPr>
          <w:b/>
          <w:bCs/>
        </w:rPr>
        <w:t>Matplotlib</w:t>
      </w:r>
      <w:r w:rsidRPr="00052696">
        <w:t>.</w:t>
      </w:r>
    </w:p>
    <w:p w14:paraId="5AEE51DF" w14:textId="77777777" w:rsidR="00052696" w:rsidRPr="00052696" w:rsidRDefault="00052696" w:rsidP="00AA1296">
      <w:pPr>
        <w:numPr>
          <w:ilvl w:val="0"/>
          <w:numId w:val="15"/>
        </w:numPr>
        <w:jc w:val="both"/>
        <w:rPr>
          <w:lang w:val="en-IN"/>
        </w:rPr>
      </w:pPr>
      <w:r w:rsidRPr="00052696">
        <w:rPr>
          <w:lang w:val="en-IN"/>
        </w:rPr>
        <w:t>A popular open-source Python library for machine learning.</w:t>
      </w:r>
    </w:p>
    <w:p w14:paraId="03C7B9CC" w14:textId="77777777" w:rsidR="00052696" w:rsidRPr="00052696" w:rsidRDefault="00052696" w:rsidP="00AA1296">
      <w:pPr>
        <w:numPr>
          <w:ilvl w:val="0"/>
          <w:numId w:val="15"/>
        </w:numPr>
        <w:jc w:val="both"/>
        <w:rPr>
          <w:lang w:val="en-IN"/>
        </w:rPr>
      </w:pPr>
      <w:r w:rsidRPr="00052696">
        <w:rPr>
          <w:lang w:val="en-IN"/>
        </w:rPr>
        <w:t>Supports both supervised and unsupervised algorithms (e.g., linear regression, classification, clustering).</w:t>
      </w:r>
    </w:p>
    <w:p w14:paraId="202F7C29" w14:textId="77777777" w:rsidR="00052696" w:rsidRPr="00052696" w:rsidRDefault="00052696" w:rsidP="00AA1296">
      <w:pPr>
        <w:numPr>
          <w:ilvl w:val="0"/>
          <w:numId w:val="15"/>
        </w:numPr>
        <w:jc w:val="both"/>
        <w:rPr>
          <w:lang w:val="en-IN"/>
        </w:rPr>
      </w:pPr>
      <w:r w:rsidRPr="00052696">
        <w:rPr>
          <w:lang w:val="en-IN"/>
        </w:rPr>
        <w:t>Works in association with NumPy and SciPy.</w:t>
      </w:r>
    </w:p>
    <w:p w14:paraId="58BAFB72" w14:textId="77777777" w:rsidR="00052696" w:rsidRPr="00052696" w:rsidRDefault="00052696" w:rsidP="00AA1296">
      <w:pPr>
        <w:numPr>
          <w:ilvl w:val="0"/>
          <w:numId w:val="15"/>
        </w:numPr>
        <w:jc w:val="both"/>
        <w:rPr>
          <w:lang w:val="en-IN"/>
        </w:rPr>
      </w:pPr>
      <w:r w:rsidRPr="00052696">
        <w:rPr>
          <w:lang w:val="en-IN"/>
        </w:rPr>
        <w:t>Offers a broad range of algorithms for classification, regression, clustering, and dimensionality reduction.</w:t>
      </w:r>
    </w:p>
    <w:p w14:paraId="184D3A5B" w14:textId="77777777" w:rsidR="00052696" w:rsidRPr="00052696" w:rsidRDefault="00052696" w:rsidP="00AA1296">
      <w:pPr>
        <w:numPr>
          <w:ilvl w:val="0"/>
          <w:numId w:val="15"/>
        </w:numPr>
        <w:jc w:val="both"/>
        <w:rPr>
          <w:lang w:val="en-IN"/>
        </w:rPr>
      </w:pPr>
      <w:r w:rsidRPr="00052696">
        <w:rPr>
          <w:lang w:val="en-IN"/>
        </w:rPr>
        <w:t>Provides tools for data preprocessing, model evaluation, and parameter tuning.</w:t>
      </w:r>
    </w:p>
    <w:p w14:paraId="65C464C9" w14:textId="77777777" w:rsidR="00052696" w:rsidRPr="00052696" w:rsidRDefault="00052696" w:rsidP="00AA1296">
      <w:pPr>
        <w:numPr>
          <w:ilvl w:val="0"/>
          <w:numId w:val="15"/>
        </w:numPr>
        <w:jc w:val="both"/>
        <w:rPr>
          <w:lang w:val="en-IN"/>
        </w:rPr>
      </w:pPr>
      <w:r w:rsidRPr="00052696">
        <w:rPr>
          <w:lang w:val="en-IN"/>
        </w:rPr>
        <w:t>Versatile for building and evaluating machine learning models.</w:t>
      </w:r>
    </w:p>
    <w:p w14:paraId="43482A9F" w14:textId="77777777" w:rsidR="00052696" w:rsidRPr="00052696" w:rsidRDefault="00052696" w:rsidP="00AA1296">
      <w:pPr>
        <w:jc w:val="both"/>
        <w:rPr>
          <w:lang w:val="en-IN"/>
        </w:rPr>
      </w:pPr>
    </w:p>
    <w:p w14:paraId="29FC84D6" w14:textId="7BCF0E9C" w:rsidR="00D738F8" w:rsidRDefault="00AA1296" w:rsidP="00052696">
      <w:pPr>
        <w:rPr>
          <w:b/>
          <w:bCs/>
        </w:rPr>
      </w:pPr>
      <w:r>
        <w:rPr>
          <w:b/>
          <w:bCs/>
        </w:rPr>
        <w:lastRenderedPageBreak/>
        <w:t xml:space="preserve">Chapter 5 </w:t>
      </w:r>
    </w:p>
    <w:p w14:paraId="5F8803FC" w14:textId="0547A44D" w:rsidR="00AA1296" w:rsidRDefault="00AA1296" w:rsidP="00052696">
      <w:pPr>
        <w:rPr>
          <w:b/>
          <w:bCs/>
        </w:rPr>
      </w:pPr>
      <w:r>
        <w:rPr>
          <w:b/>
          <w:bCs/>
        </w:rPr>
        <w:t xml:space="preserve">5.1 Result </w:t>
      </w:r>
    </w:p>
    <w:p w14:paraId="1E28234B" w14:textId="2A950674" w:rsidR="00463E60" w:rsidRDefault="00463E60" w:rsidP="00463E60">
      <w:pPr>
        <w:ind w:left="2160"/>
        <w:rPr>
          <w:b/>
          <w:bCs/>
        </w:rPr>
      </w:pPr>
      <w:r>
        <w:rPr>
          <w:b/>
          <w:bCs/>
        </w:rPr>
        <w:t>/</w:t>
      </w:r>
      <w:proofErr w:type="gramStart"/>
      <w:r>
        <w:rPr>
          <w:b/>
          <w:bCs/>
        </w:rPr>
        <w:t>*  screenshots</w:t>
      </w:r>
      <w:proofErr w:type="gramEnd"/>
      <w:r>
        <w:rPr>
          <w:b/>
          <w:bCs/>
        </w:rPr>
        <w:t xml:space="preserve"> </w:t>
      </w:r>
    </w:p>
    <w:p w14:paraId="7125BC42" w14:textId="754D1E6C" w:rsidR="00AA1296" w:rsidRDefault="00463E60" w:rsidP="00463E60">
      <w:pPr>
        <w:ind w:left="2160"/>
        <w:rPr>
          <w:b/>
          <w:bCs/>
        </w:rPr>
      </w:pPr>
      <w:r>
        <w:rPr>
          <w:b/>
          <w:bCs/>
        </w:rPr>
        <w:t xml:space="preserve">Accuracy </w:t>
      </w:r>
      <w:proofErr w:type="spellStart"/>
      <w:r>
        <w:rPr>
          <w:b/>
          <w:bCs/>
        </w:rPr>
        <w:t>metries</w:t>
      </w:r>
      <w:proofErr w:type="spellEnd"/>
      <w:r>
        <w:rPr>
          <w:b/>
          <w:bCs/>
        </w:rPr>
        <w:t xml:space="preserve"> for the rec </w:t>
      </w:r>
      <w:proofErr w:type="gramStart"/>
      <w:r>
        <w:rPr>
          <w:b/>
          <w:bCs/>
        </w:rPr>
        <w:t>system  *</w:t>
      </w:r>
      <w:proofErr w:type="gramEnd"/>
      <w:r>
        <w:rPr>
          <w:b/>
          <w:bCs/>
        </w:rPr>
        <w:t xml:space="preserve">/ </w:t>
      </w:r>
    </w:p>
    <w:p w14:paraId="4BBDC815" w14:textId="77777777" w:rsidR="00AA1296" w:rsidRDefault="00AA1296" w:rsidP="00052696">
      <w:pPr>
        <w:rPr>
          <w:b/>
          <w:bCs/>
        </w:rPr>
      </w:pPr>
    </w:p>
    <w:p w14:paraId="1D0511AC" w14:textId="61A0FE52" w:rsidR="00AA1296" w:rsidRDefault="00AA1296" w:rsidP="00052696">
      <w:pPr>
        <w:rPr>
          <w:b/>
          <w:bCs/>
        </w:rPr>
      </w:pPr>
      <w:r>
        <w:rPr>
          <w:b/>
          <w:bCs/>
        </w:rPr>
        <w:t>5.2 Conclusion</w:t>
      </w:r>
    </w:p>
    <w:p w14:paraId="19D4B6F8" w14:textId="7DAA195B" w:rsidR="00463E60" w:rsidRDefault="00463E60" w:rsidP="00052696">
      <w:pPr>
        <w:rPr>
          <w:b/>
          <w:bCs/>
        </w:rPr>
      </w:pPr>
      <w:r>
        <w:rPr>
          <w:b/>
          <w:bCs/>
        </w:rPr>
        <w:t xml:space="preserve">                      /* summary of findings and project </w:t>
      </w:r>
      <w:proofErr w:type="gramStart"/>
      <w:r>
        <w:rPr>
          <w:b/>
          <w:bCs/>
        </w:rPr>
        <w:t>achievements  *</w:t>
      </w:r>
      <w:proofErr w:type="gramEnd"/>
      <w:r>
        <w:rPr>
          <w:b/>
          <w:bCs/>
        </w:rPr>
        <w:t>/</w:t>
      </w:r>
    </w:p>
    <w:p w14:paraId="01F8847D" w14:textId="77777777" w:rsidR="00463E60" w:rsidRDefault="00463E60" w:rsidP="00052696">
      <w:pPr>
        <w:rPr>
          <w:b/>
          <w:bCs/>
        </w:rPr>
      </w:pPr>
    </w:p>
    <w:p w14:paraId="1FD80348" w14:textId="3C580214" w:rsidR="00463E60" w:rsidRDefault="00463E60" w:rsidP="00052696">
      <w:pPr>
        <w:rPr>
          <w:b/>
          <w:bCs/>
        </w:rPr>
      </w:pPr>
      <w:r>
        <w:rPr>
          <w:b/>
          <w:bCs/>
        </w:rPr>
        <w:t xml:space="preserve">5.3 Future </w:t>
      </w:r>
      <w:proofErr w:type="gramStart"/>
      <w:r>
        <w:rPr>
          <w:b/>
          <w:bCs/>
        </w:rPr>
        <w:t>Enhancements :</w:t>
      </w:r>
      <w:proofErr w:type="gramEnd"/>
      <w:r>
        <w:rPr>
          <w:b/>
          <w:bCs/>
        </w:rPr>
        <w:t xml:space="preserve"> </w:t>
      </w:r>
    </w:p>
    <w:p w14:paraId="34744B01" w14:textId="6C6E3B01" w:rsidR="00AA1296" w:rsidRDefault="00AA1296" w:rsidP="00AA1296">
      <w:pPr>
        <w:tabs>
          <w:tab w:val="left" w:pos="1500"/>
        </w:tabs>
      </w:pPr>
      <w:r>
        <w:tab/>
      </w:r>
    </w:p>
    <w:p w14:paraId="10CC51F5" w14:textId="7B83C016" w:rsidR="00463E60" w:rsidRDefault="00463E60" w:rsidP="00AA1296">
      <w:pPr>
        <w:tabs>
          <w:tab w:val="left" w:pos="1500"/>
        </w:tabs>
      </w:pPr>
      <w:r>
        <w:t xml:space="preserve">      </w:t>
      </w:r>
      <w:r>
        <w:tab/>
        <w:t>/*         improving rec quantity with hybrid modes</w:t>
      </w:r>
    </w:p>
    <w:p w14:paraId="697266F9" w14:textId="79DF0305" w:rsidR="00AA1296" w:rsidRPr="00AA1296" w:rsidRDefault="00463E60" w:rsidP="00AA1296">
      <w:pPr>
        <w:tabs>
          <w:tab w:val="left" w:pos="1500"/>
        </w:tabs>
      </w:pPr>
      <w:r>
        <w:t xml:space="preserve"> </w:t>
      </w:r>
      <w:r>
        <w:tab/>
        <w:t xml:space="preserve">Incorporating more datasets to diversify book suggestion     */ </w:t>
      </w:r>
    </w:p>
    <w:sectPr w:rsidR="00AA1296" w:rsidRPr="00AA12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77A7D"/>
    <w:multiLevelType w:val="multilevel"/>
    <w:tmpl w:val="A35E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72D2E"/>
    <w:multiLevelType w:val="hybridMultilevel"/>
    <w:tmpl w:val="79D8D3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9C466E1"/>
    <w:multiLevelType w:val="multilevel"/>
    <w:tmpl w:val="2FF2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B706F"/>
    <w:multiLevelType w:val="multilevel"/>
    <w:tmpl w:val="399A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E561BE"/>
    <w:multiLevelType w:val="multilevel"/>
    <w:tmpl w:val="1AA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47646"/>
    <w:multiLevelType w:val="multilevel"/>
    <w:tmpl w:val="61904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E2FA9"/>
    <w:multiLevelType w:val="multilevel"/>
    <w:tmpl w:val="3858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04249"/>
    <w:multiLevelType w:val="multilevel"/>
    <w:tmpl w:val="59B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F55BD"/>
    <w:multiLevelType w:val="multilevel"/>
    <w:tmpl w:val="FADA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A60DE"/>
    <w:multiLevelType w:val="multilevel"/>
    <w:tmpl w:val="FCD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067177"/>
    <w:multiLevelType w:val="multilevel"/>
    <w:tmpl w:val="7344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060B3"/>
    <w:multiLevelType w:val="hybridMultilevel"/>
    <w:tmpl w:val="01CAFBF2"/>
    <w:lvl w:ilvl="0" w:tplc="3FEA5DEE">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AD00F0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2BFA7190">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C08941A">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330808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6D8633C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0EE268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98A6210">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8C50714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1" w15:restartNumberingAfterBreak="0">
    <w:nsid w:val="29C360C3"/>
    <w:multiLevelType w:val="multilevel"/>
    <w:tmpl w:val="E9BA2A5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DE15F19"/>
    <w:multiLevelType w:val="multilevel"/>
    <w:tmpl w:val="25E6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E42B1"/>
    <w:multiLevelType w:val="multilevel"/>
    <w:tmpl w:val="8E3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06395B"/>
    <w:multiLevelType w:val="multilevel"/>
    <w:tmpl w:val="1092F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0879F9"/>
    <w:multiLevelType w:val="multilevel"/>
    <w:tmpl w:val="3C70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202B10"/>
    <w:multiLevelType w:val="hybridMultilevel"/>
    <w:tmpl w:val="71A2AEE0"/>
    <w:lvl w:ilvl="0" w:tplc="707C9F56">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3007A80">
      <w:start w:val="1"/>
      <w:numFmt w:val="bullet"/>
      <w:lvlText w:val="o"/>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22BE1D0E">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035400A4">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780B8A6">
      <w:start w:val="1"/>
      <w:numFmt w:val="bullet"/>
      <w:lvlText w:val="o"/>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553C7324">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AA7A87C2">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EC65C1C">
      <w:start w:val="1"/>
      <w:numFmt w:val="bullet"/>
      <w:lvlText w:val="o"/>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2A2EA6FC">
      <w:start w:val="1"/>
      <w:numFmt w:val="bullet"/>
      <w:lvlText w:val="▪"/>
      <w:lvlJc w:val="left"/>
      <w:pPr>
        <w:ind w:left="64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27" w15:restartNumberingAfterBreak="0">
    <w:nsid w:val="2FED53CF"/>
    <w:multiLevelType w:val="multilevel"/>
    <w:tmpl w:val="C43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F4645"/>
    <w:multiLevelType w:val="multilevel"/>
    <w:tmpl w:val="2A70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32299"/>
    <w:multiLevelType w:val="multilevel"/>
    <w:tmpl w:val="F7E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A674F"/>
    <w:multiLevelType w:val="hybridMultilevel"/>
    <w:tmpl w:val="3D72BC38"/>
    <w:lvl w:ilvl="0" w:tplc="52FE2C12">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BD65664">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CC103A02">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BA34E924">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1165F90">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82E4D9CE">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54387790">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F0E9B88">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2B00FCB6">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1" w15:restartNumberingAfterBreak="0">
    <w:nsid w:val="3CB6588A"/>
    <w:multiLevelType w:val="multilevel"/>
    <w:tmpl w:val="C2A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F1A4F"/>
    <w:multiLevelType w:val="multilevel"/>
    <w:tmpl w:val="09F0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DB5F46"/>
    <w:multiLevelType w:val="hybridMultilevel"/>
    <w:tmpl w:val="AB1A7DC6"/>
    <w:lvl w:ilvl="0" w:tplc="52FE2C12">
      <w:start w:val="1"/>
      <w:numFmt w:val="bullet"/>
      <w:lvlText w:val="•"/>
      <w:lvlJc w:val="left"/>
      <w:pPr>
        <w:ind w:left="1440" w:hanging="36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475F5181"/>
    <w:multiLevelType w:val="multilevel"/>
    <w:tmpl w:val="259A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F006F"/>
    <w:multiLevelType w:val="hybridMultilevel"/>
    <w:tmpl w:val="BC743BF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49EE056A"/>
    <w:multiLevelType w:val="multilevel"/>
    <w:tmpl w:val="DB16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305915"/>
    <w:multiLevelType w:val="multilevel"/>
    <w:tmpl w:val="9C12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C02DA2"/>
    <w:multiLevelType w:val="multilevel"/>
    <w:tmpl w:val="C036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457D2"/>
    <w:multiLevelType w:val="multilevel"/>
    <w:tmpl w:val="A0D8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8A2A4B"/>
    <w:multiLevelType w:val="multilevel"/>
    <w:tmpl w:val="6FA6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4B56EE"/>
    <w:multiLevelType w:val="multilevel"/>
    <w:tmpl w:val="74C6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C50E9B"/>
    <w:multiLevelType w:val="multilevel"/>
    <w:tmpl w:val="FEA00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9A677A"/>
    <w:multiLevelType w:val="multilevel"/>
    <w:tmpl w:val="F472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200098"/>
    <w:multiLevelType w:val="multilevel"/>
    <w:tmpl w:val="0F8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6D2E5A"/>
    <w:multiLevelType w:val="multilevel"/>
    <w:tmpl w:val="D49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226B3"/>
    <w:multiLevelType w:val="multilevel"/>
    <w:tmpl w:val="AB76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FD1D69"/>
    <w:multiLevelType w:val="hybridMultilevel"/>
    <w:tmpl w:val="D5F6C560"/>
    <w:lvl w:ilvl="0" w:tplc="52FE2C12">
      <w:start w:val="1"/>
      <w:numFmt w:val="bullet"/>
      <w:lvlText w:val="•"/>
      <w:lvlJc w:val="left"/>
      <w:pPr>
        <w:ind w:left="1560" w:hanging="36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48" w15:restartNumberingAfterBreak="0">
    <w:nsid w:val="6E9C296C"/>
    <w:multiLevelType w:val="multilevel"/>
    <w:tmpl w:val="93A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494097"/>
    <w:multiLevelType w:val="multilevel"/>
    <w:tmpl w:val="4726F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E7C0A"/>
    <w:multiLevelType w:val="multilevel"/>
    <w:tmpl w:val="A8F0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33084F"/>
    <w:multiLevelType w:val="hybridMultilevel"/>
    <w:tmpl w:val="469A166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2" w15:restartNumberingAfterBreak="0">
    <w:nsid w:val="76F856E2"/>
    <w:multiLevelType w:val="multilevel"/>
    <w:tmpl w:val="E2F0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E1AC6"/>
    <w:multiLevelType w:val="multilevel"/>
    <w:tmpl w:val="963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3348F9"/>
    <w:multiLevelType w:val="hybridMultilevel"/>
    <w:tmpl w:val="5D7CED8A"/>
    <w:lvl w:ilvl="0" w:tplc="52FE2C12">
      <w:start w:val="1"/>
      <w:numFmt w:val="bullet"/>
      <w:lvlText w:val="•"/>
      <w:lvlJc w:val="left"/>
      <w:pPr>
        <w:ind w:left="1440" w:hanging="36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113698020">
    <w:abstractNumId w:val="8"/>
  </w:num>
  <w:num w:numId="2" w16cid:durableId="169805422">
    <w:abstractNumId w:val="6"/>
  </w:num>
  <w:num w:numId="3" w16cid:durableId="1109742571">
    <w:abstractNumId w:val="5"/>
  </w:num>
  <w:num w:numId="4" w16cid:durableId="1736195619">
    <w:abstractNumId w:val="4"/>
  </w:num>
  <w:num w:numId="5" w16cid:durableId="519009578">
    <w:abstractNumId w:val="7"/>
  </w:num>
  <w:num w:numId="6" w16cid:durableId="1833908423">
    <w:abstractNumId w:val="3"/>
  </w:num>
  <w:num w:numId="7" w16cid:durableId="553809874">
    <w:abstractNumId w:val="2"/>
  </w:num>
  <w:num w:numId="8" w16cid:durableId="2103138021">
    <w:abstractNumId w:val="1"/>
  </w:num>
  <w:num w:numId="9" w16cid:durableId="1782188911">
    <w:abstractNumId w:val="0"/>
  </w:num>
  <w:num w:numId="10" w16cid:durableId="1258291989">
    <w:abstractNumId w:val="24"/>
  </w:num>
  <w:num w:numId="11" w16cid:durableId="246231904">
    <w:abstractNumId w:val="42"/>
  </w:num>
  <w:num w:numId="12" w16cid:durableId="697967602">
    <w:abstractNumId w:val="13"/>
  </w:num>
  <w:num w:numId="13" w16cid:durableId="1270772757">
    <w:abstractNumId w:val="16"/>
  </w:num>
  <w:num w:numId="14" w16cid:durableId="748622344">
    <w:abstractNumId w:val="37"/>
  </w:num>
  <w:num w:numId="15" w16cid:durableId="103962752">
    <w:abstractNumId w:val="9"/>
  </w:num>
  <w:num w:numId="16" w16cid:durableId="2095319679">
    <w:abstractNumId w:val="30"/>
  </w:num>
  <w:num w:numId="17" w16cid:durableId="108623482">
    <w:abstractNumId w:val="20"/>
    <w:lvlOverride w:ilvl="0"/>
    <w:lvlOverride w:ilvl="1"/>
    <w:lvlOverride w:ilvl="2"/>
    <w:lvlOverride w:ilvl="3"/>
    <w:lvlOverride w:ilvl="4"/>
    <w:lvlOverride w:ilvl="5"/>
    <w:lvlOverride w:ilvl="6"/>
    <w:lvlOverride w:ilvl="7"/>
    <w:lvlOverride w:ilvl="8"/>
  </w:num>
  <w:num w:numId="18" w16cid:durableId="448476564">
    <w:abstractNumId w:val="23"/>
  </w:num>
  <w:num w:numId="19" w16cid:durableId="1131440489">
    <w:abstractNumId w:val="28"/>
  </w:num>
  <w:num w:numId="20" w16cid:durableId="580259129">
    <w:abstractNumId w:val="31"/>
  </w:num>
  <w:num w:numId="21" w16cid:durableId="35355286">
    <w:abstractNumId w:val="45"/>
  </w:num>
  <w:num w:numId="22" w16cid:durableId="1077290724">
    <w:abstractNumId w:val="32"/>
  </w:num>
  <w:num w:numId="23" w16cid:durableId="2053384217">
    <w:abstractNumId w:val="41"/>
  </w:num>
  <w:num w:numId="24" w16cid:durableId="235633637">
    <w:abstractNumId w:val="11"/>
  </w:num>
  <w:num w:numId="25" w16cid:durableId="1588076885">
    <w:abstractNumId w:val="53"/>
  </w:num>
  <w:num w:numId="26" w16cid:durableId="1923834945">
    <w:abstractNumId w:val="29"/>
  </w:num>
  <w:num w:numId="27" w16cid:durableId="1565556081">
    <w:abstractNumId w:val="18"/>
  </w:num>
  <w:num w:numId="28" w16cid:durableId="818618177">
    <w:abstractNumId w:val="36"/>
  </w:num>
  <w:num w:numId="29" w16cid:durableId="579994522">
    <w:abstractNumId w:val="27"/>
  </w:num>
  <w:num w:numId="30" w16cid:durableId="44455436">
    <w:abstractNumId w:val="19"/>
  </w:num>
  <w:num w:numId="31" w16cid:durableId="1701783699">
    <w:abstractNumId w:val="50"/>
  </w:num>
  <w:num w:numId="32" w16cid:durableId="280890100">
    <w:abstractNumId w:val="21"/>
  </w:num>
  <w:num w:numId="33" w16cid:durableId="1715999275">
    <w:abstractNumId w:val="14"/>
  </w:num>
  <w:num w:numId="34" w16cid:durableId="1685472772">
    <w:abstractNumId w:val="10"/>
  </w:num>
  <w:num w:numId="35" w16cid:durableId="10182995">
    <w:abstractNumId w:val="52"/>
  </w:num>
  <w:num w:numId="36" w16cid:durableId="399442865">
    <w:abstractNumId w:val="15"/>
  </w:num>
  <w:num w:numId="37" w16cid:durableId="709575979">
    <w:abstractNumId w:val="33"/>
  </w:num>
  <w:num w:numId="38" w16cid:durableId="2114520660">
    <w:abstractNumId w:val="47"/>
  </w:num>
  <w:num w:numId="39" w16cid:durableId="1574580256">
    <w:abstractNumId w:val="54"/>
  </w:num>
  <w:num w:numId="40" w16cid:durableId="165368309">
    <w:abstractNumId w:val="40"/>
  </w:num>
  <w:num w:numId="41" w16cid:durableId="939331973">
    <w:abstractNumId w:val="25"/>
  </w:num>
  <w:num w:numId="42" w16cid:durableId="987787501">
    <w:abstractNumId w:val="43"/>
  </w:num>
  <w:num w:numId="43" w16cid:durableId="550504414">
    <w:abstractNumId w:val="39"/>
  </w:num>
  <w:num w:numId="44" w16cid:durableId="2024823519">
    <w:abstractNumId w:val="49"/>
  </w:num>
  <w:num w:numId="45" w16cid:durableId="963005464">
    <w:abstractNumId w:val="12"/>
  </w:num>
  <w:num w:numId="46" w16cid:durableId="896933928">
    <w:abstractNumId w:val="22"/>
  </w:num>
  <w:num w:numId="47" w16cid:durableId="1118839298">
    <w:abstractNumId w:val="46"/>
  </w:num>
  <w:num w:numId="48" w16cid:durableId="1985965254">
    <w:abstractNumId w:val="38"/>
  </w:num>
  <w:num w:numId="49" w16cid:durableId="344863089">
    <w:abstractNumId w:val="34"/>
  </w:num>
  <w:num w:numId="50" w16cid:durableId="1072234617">
    <w:abstractNumId w:val="48"/>
  </w:num>
  <w:num w:numId="51" w16cid:durableId="816654893">
    <w:abstractNumId w:val="44"/>
  </w:num>
  <w:num w:numId="52" w16cid:durableId="1930769309">
    <w:abstractNumId w:val="26"/>
    <w:lvlOverride w:ilvl="0"/>
    <w:lvlOverride w:ilvl="1"/>
    <w:lvlOverride w:ilvl="2"/>
    <w:lvlOverride w:ilvl="3"/>
    <w:lvlOverride w:ilvl="4"/>
    <w:lvlOverride w:ilvl="5"/>
    <w:lvlOverride w:ilvl="6"/>
    <w:lvlOverride w:ilvl="7"/>
    <w:lvlOverride w:ilvl="8"/>
  </w:num>
  <w:num w:numId="53" w16cid:durableId="1892233636">
    <w:abstractNumId w:val="17"/>
  </w:num>
  <w:num w:numId="54" w16cid:durableId="327755636">
    <w:abstractNumId w:val="35"/>
  </w:num>
  <w:num w:numId="55" w16cid:durableId="190417519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E8E"/>
    <w:rsid w:val="00052696"/>
    <w:rsid w:val="0006063C"/>
    <w:rsid w:val="000B7923"/>
    <w:rsid w:val="0015074B"/>
    <w:rsid w:val="00195109"/>
    <w:rsid w:val="00291A93"/>
    <w:rsid w:val="0029639D"/>
    <w:rsid w:val="00326F90"/>
    <w:rsid w:val="00387908"/>
    <w:rsid w:val="0040008E"/>
    <w:rsid w:val="00463E60"/>
    <w:rsid w:val="00486752"/>
    <w:rsid w:val="004A68A7"/>
    <w:rsid w:val="005C064A"/>
    <w:rsid w:val="006136CE"/>
    <w:rsid w:val="0065302A"/>
    <w:rsid w:val="007126E6"/>
    <w:rsid w:val="0088289E"/>
    <w:rsid w:val="008D52CC"/>
    <w:rsid w:val="00920EC2"/>
    <w:rsid w:val="00927358"/>
    <w:rsid w:val="00930403"/>
    <w:rsid w:val="00941C1F"/>
    <w:rsid w:val="00A73390"/>
    <w:rsid w:val="00A80453"/>
    <w:rsid w:val="00AA1296"/>
    <w:rsid w:val="00AA1D8D"/>
    <w:rsid w:val="00AE6E1A"/>
    <w:rsid w:val="00B14127"/>
    <w:rsid w:val="00B47730"/>
    <w:rsid w:val="00BA0A55"/>
    <w:rsid w:val="00BA21AC"/>
    <w:rsid w:val="00CB0664"/>
    <w:rsid w:val="00D30381"/>
    <w:rsid w:val="00D56DDF"/>
    <w:rsid w:val="00D738F8"/>
    <w:rsid w:val="00DF10D5"/>
    <w:rsid w:val="00E4666F"/>
    <w:rsid w:val="00E841A1"/>
    <w:rsid w:val="00EA33CC"/>
    <w:rsid w:val="00EC1B1E"/>
    <w:rsid w:val="00EE0912"/>
    <w:rsid w:val="00F23F4F"/>
    <w:rsid w:val="00FB5409"/>
    <w:rsid w:val="00FC693F"/>
    <w:rsid w:val="00FF21C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F7507"/>
  <w14:defaultImageDpi w14:val="300"/>
  <w15:docId w15:val="{E0CDCDB9-A4E9-4F5B-BC1A-3045E17C0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F4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C064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666134">
      <w:bodyDiv w:val="1"/>
      <w:marLeft w:val="0"/>
      <w:marRight w:val="0"/>
      <w:marTop w:val="0"/>
      <w:marBottom w:val="0"/>
      <w:divBdr>
        <w:top w:val="none" w:sz="0" w:space="0" w:color="auto"/>
        <w:left w:val="none" w:sz="0" w:space="0" w:color="auto"/>
        <w:bottom w:val="none" w:sz="0" w:space="0" w:color="auto"/>
        <w:right w:val="none" w:sz="0" w:space="0" w:color="auto"/>
      </w:divBdr>
    </w:div>
    <w:div w:id="98256597">
      <w:bodyDiv w:val="1"/>
      <w:marLeft w:val="0"/>
      <w:marRight w:val="0"/>
      <w:marTop w:val="0"/>
      <w:marBottom w:val="0"/>
      <w:divBdr>
        <w:top w:val="none" w:sz="0" w:space="0" w:color="auto"/>
        <w:left w:val="none" w:sz="0" w:space="0" w:color="auto"/>
        <w:bottom w:val="none" w:sz="0" w:space="0" w:color="auto"/>
        <w:right w:val="none" w:sz="0" w:space="0" w:color="auto"/>
      </w:divBdr>
    </w:div>
    <w:div w:id="101077686">
      <w:bodyDiv w:val="1"/>
      <w:marLeft w:val="0"/>
      <w:marRight w:val="0"/>
      <w:marTop w:val="0"/>
      <w:marBottom w:val="0"/>
      <w:divBdr>
        <w:top w:val="none" w:sz="0" w:space="0" w:color="auto"/>
        <w:left w:val="none" w:sz="0" w:space="0" w:color="auto"/>
        <w:bottom w:val="none" w:sz="0" w:space="0" w:color="auto"/>
        <w:right w:val="none" w:sz="0" w:space="0" w:color="auto"/>
      </w:divBdr>
    </w:div>
    <w:div w:id="103039240">
      <w:bodyDiv w:val="1"/>
      <w:marLeft w:val="0"/>
      <w:marRight w:val="0"/>
      <w:marTop w:val="0"/>
      <w:marBottom w:val="0"/>
      <w:divBdr>
        <w:top w:val="none" w:sz="0" w:space="0" w:color="auto"/>
        <w:left w:val="none" w:sz="0" w:space="0" w:color="auto"/>
        <w:bottom w:val="none" w:sz="0" w:space="0" w:color="auto"/>
        <w:right w:val="none" w:sz="0" w:space="0" w:color="auto"/>
      </w:divBdr>
    </w:div>
    <w:div w:id="121584613">
      <w:bodyDiv w:val="1"/>
      <w:marLeft w:val="0"/>
      <w:marRight w:val="0"/>
      <w:marTop w:val="0"/>
      <w:marBottom w:val="0"/>
      <w:divBdr>
        <w:top w:val="none" w:sz="0" w:space="0" w:color="auto"/>
        <w:left w:val="none" w:sz="0" w:space="0" w:color="auto"/>
        <w:bottom w:val="none" w:sz="0" w:space="0" w:color="auto"/>
        <w:right w:val="none" w:sz="0" w:space="0" w:color="auto"/>
      </w:divBdr>
    </w:div>
    <w:div w:id="126975530">
      <w:bodyDiv w:val="1"/>
      <w:marLeft w:val="0"/>
      <w:marRight w:val="0"/>
      <w:marTop w:val="0"/>
      <w:marBottom w:val="0"/>
      <w:divBdr>
        <w:top w:val="none" w:sz="0" w:space="0" w:color="auto"/>
        <w:left w:val="none" w:sz="0" w:space="0" w:color="auto"/>
        <w:bottom w:val="none" w:sz="0" w:space="0" w:color="auto"/>
        <w:right w:val="none" w:sz="0" w:space="0" w:color="auto"/>
      </w:divBdr>
    </w:div>
    <w:div w:id="134955984">
      <w:bodyDiv w:val="1"/>
      <w:marLeft w:val="0"/>
      <w:marRight w:val="0"/>
      <w:marTop w:val="0"/>
      <w:marBottom w:val="0"/>
      <w:divBdr>
        <w:top w:val="none" w:sz="0" w:space="0" w:color="auto"/>
        <w:left w:val="none" w:sz="0" w:space="0" w:color="auto"/>
        <w:bottom w:val="none" w:sz="0" w:space="0" w:color="auto"/>
        <w:right w:val="none" w:sz="0" w:space="0" w:color="auto"/>
      </w:divBdr>
    </w:div>
    <w:div w:id="169877173">
      <w:bodyDiv w:val="1"/>
      <w:marLeft w:val="0"/>
      <w:marRight w:val="0"/>
      <w:marTop w:val="0"/>
      <w:marBottom w:val="0"/>
      <w:divBdr>
        <w:top w:val="none" w:sz="0" w:space="0" w:color="auto"/>
        <w:left w:val="none" w:sz="0" w:space="0" w:color="auto"/>
        <w:bottom w:val="none" w:sz="0" w:space="0" w:color="auto"/>
        <w:right w:val="none" w:sz="0" w:space="0" w:color="auto"/>
      </w:divBdr>
    </w:div>
    <w:div w:id="182869077">
      <w:bodyDiv w:val="1"/>
      <w:marLeft w:val="0"/>
      <w:marRight w:val="0"/>
      <w:marTop w:val="0"/>
      <w:marBottom w:val="0"/>
      <w:divBdr>
        <w:top w:val="none" w:sz="0" w:space="0" w:color="auto"/>
        <w:left w:val="none" w:sz="0" w:space="0" w:color="auto"/>
        <w:bottom w:val="none" w:sz="0" w:space="0" w:color="auto"/>
        <w:right w:val="none" w:sz="0" w:space="0" w:color="auto"/>
      </w:divBdr>
    </w:div>
    <w:div w:id="227811729">
      <w:bodyDiv w:val="1"/>
      <w:marLeft w:val="0"/>
      <w:marRight w:val="0"/>
      <w:marTop w:val="0"/>
      <w:marBottom w:val="0"/>
      <w:divBdr>
        <w:top w:val="none" w:sz="0" w:space="0" w:color="auto"/>
        <w:left w:val="none" w:sz="0" w:space="0" w:color="auto"/>
        <w:bottom w:val="none" w:sz="0" w:space="0" w:color="auto"/>
        <w:right w:val="none" w:sz="0" w:space="0" w:color="auto"/>
      </w:divBdr>
    </w:div>
    <w:div w:id="247810502">
      <w:bodyDiv w:val="1"/>
      <w:marLeft w:val="0"/>
      <w:marRight w:val="0"/>
      <w:marTop w:val="0"/>
      <w:marBottom w:val="0"/>
      <w:divBdr>
        <w:top w:val="none" w:sz="0" w:space="0" w:color="auto"/>
        <w:left w:val="none" w:sz="0" w:space="0" w:color="auto"/>
        <w:bottom w:val="none" w:sz="0" w:space="0" w:color="auto"/>
        <w:right w:val="none" w:sz="0" w:space="0" w:color="auto"/>
      </w:divBdr>
    </w:div>
    <w:div w:id="251277380">
      <w:bodyDiv w:val="1"/>
      <w:marLeft w:val="0"/>
      <w:marRight w:val="0"/>
      <w:marTop w:val="0"/>
      <w:marBottom w:val="0"/>
      <w:divBdr>
        <w:top w:val="none" w:sz="0" w:space="0" w:color="auto"/>
        <w:left w:val="none" w:sz="0" w:space="0" w:color="auto"/>
        <w:bottom w:val="none" w:sz="0" w:space="0" w:color="auto"/>
        <w:right w:val="none" w:sz="0" w:space="0" w:color="auto"/>
      </w:divBdr>
    </w:div>
    <w:div w:id="261380083">
      <w:bodyDiv w:val="1"/>
      <w:marLeft w:val="0"/>
      <w:marRight w:val="0"/>
      <w:marTop w:val="0"/>
      <w:marBottom w:val="0"/>
      <w:divBdr>
        <w:top w:val="none" w:sz="0" w:space="0" w:color="auto"/>
        <w:left w:val="none" w:sz="0" w:space="0" w:color="auto"/>
        <w:bottom w:val="none" w:sz="0" w:space="0" w:color="auto"/>
        <w:right w:val="none" w:sz="0" w:space="0" w:color="auto"/>
      </w:divBdr>
    </w:div>
    <w:div w:id="291516551">
      <w:bodyDiv w:val="1"/>
      <w:marLeft w:val="0"/>
      <w:marRight w:val="0"/>
      <w:marTop w:val="0"/>
      <w:marBottom w:val="0"/>
      <w:divBdr>
        <w:top w:val="none" w:sz="0" w:space="0" w:color="auto"/>
        <w:left w:val="none" w:sz="0" w:space="0" w:color="auto"/>
        <w:bottom w:val="none" w:sz="0" w:space="0" w:color="auto"/>
        <w:right w:val="none" w:sz="0" w:space="0" w:color="auto"/>
      </w:divBdr>
    </w:div>
    <w:div w:id="327514941">
      <w:bodyDiv w:val="1"/>
      <w:marLeft w:val="0"/>
      <w:marRight w:val="0"/>
      <w:marTop w:val="0"/>
      <w:marBottom w:val="0"/>
      <w:divBdr>
        <w:top w:val="none" w:sz="0" w:space="0" w:color="auto"/>
        <w:left w:val="none" w:sz="0" w:space="0" w:color="auto"/>
        <w:bottom w:val="none" w:sz="0" w:space="0" w:color="auto"/>
        <w:right w:val="none" w:sz="0" w:space="0" w:color="auto"/>
      </w:divBdr>
    </w:div>
    <w:div w:id="341320867">
      <w:bodyDiv w:val="1"/>
      <w:marLeft w:val="0"/>
      <w:marRight w:val="0"/>
      <w:marTop w:val="0"/>
      <w:marBottom w:val="0"/>
      <w:divBdr>
        <w:top w:val="none" w:sz="0" w:space="0" w:color="auto"/>
        <w:left w:val="none" w:sz="0" w:space="0" w:color="auto"/>
        <w:bottom w:val="none" w:sz="0" w:space="0" w:color="auto"/>
        <w:right w:val="none" w:sz="0" w:space="0" w:color="auto"/>
      </w:divBdr>
    </w:div>
    <w:div w:id="368772461">
      <w:bodyDiv w:val="1"/>
      <w:marLeft w:val="0"/>
      <w:marRight w:val="0"/>
      <w:marTop w:val="0"/>
      <w:marBottom w:val="0"/>
      <w:divBdr>
        <w:top w:val="none" w:sz="0" w:space="0" w:color="auto"/>
        <w:left w:val="none" w:sz="0" w:space="0" w:color="auto"/>
        <w:bottom w:val="none" w:sz="0" w:space="0" w:color="auto"/>
        <w:right w:val="none" w:sz="0" w:space="0" w:color="auto"/>
      </w:divBdr>
    </w:div>
    <w:div w:id="376666939">
      <w:bodyDiv w:val="1"/>
      <w:marLeft w:val="0"/>
      <w:marRight w:val="0"/>
      <w:marTop w:val="0"/>
      <w:marBottom w:val="0"/>
      <w:divBdr>
        <w:top w:val="none" w:sz="0" w:space="0" w:color="auto"/>
        <w:left w:val="none" w:sz="0" w:space="0" w:color="auto"/>
        <w:bottom w:val="none" w:sz="0" w:space="0" w:color="auto"/>
        <w:right w:val="none" w:sz="0" w:space="0" w:color="auto"/>
      </w:divBdr>
    </w:div>
    <w:div w:id="411202685">
      <w:bodyDiv w:val="1"/>
      <w:marLeft w:val="0"/>
      <w:marRight w:val="0"/>
      <w:marTop w:val="0"/>
      <w:marBottom w:val="0"/>
      <w:divBdr>
        <w:top w:val="none" w:sz="0" w:space="0" w:color="auto"/>
        <w:left w:val="none" w:sz="0" w:space="0" w:color="auto"/>
        <w:bottom w:val="none" w:sz="0" w:space="0" w:color="auto"/>
        <w:right w:val="none" w:sz="0" w:space="0" w:color="auto"/>
      </w:divBdr>
    </w:div>
    <w:div w:id="427696756">
      <w:bodyDiv w:val="1"/>
      <w:marLeft w:val="0"/>
      <w:marRight w:val="0"/>
      <w:marTop w:val="0"/>
      <w:marBottom w:val="0"/>
      <w:divBdr>
        <w:top w:val="none" w:sz="0" w:space="0" w:color="auto"/>
        <w:left w:val="none" w:sz="0" w:space="0" w:color="auto"/>
        <w:bottom w:val="none" w:sz="0" w:space="0" w:color="auto"/>
        <w:right w:val="none" w:sz="0" w:space="0" w:color="auto"/>
      </w:divBdr>
    </w:div>
    <w:div w:id="429816557">
      <w:bodyDiv w:val="1"/>
      <w:marLeft w:val="0"/>
      <w:marRight w:val="0"/>
      <w:marTop w:val="0"/>
      <w:marBottom w:val="0"/>
      <w:divBdr>
        <w:top w:val="none" w:sz="0" w:space="0" w:color="auto"/>
        <w:left w:val="none" w:sz="0" w:space="0" w:color="auto"/>
        <w:bottom w:val="none" w:sz="0" w:space="0" w:color="auto"/>
        <w:right w:val="none" w:sz="0" w:space="0" w:color="auto"/>
      </w:divBdr>
    </w:div>
    <w:div w:id="431364010">
      <w:bodyDiv w:val="1"/>
      <w:marLeft w:val="0"/>
      <w:marRight w:val="0"/>
      <w:marTop w:val="0"/>
      <w:marBottom w:val="0"/>
      <w:divBdr>
        <w:top w:val="none" w:sz="0" w:space="0" w:color="auto"/>
        <w:left w:val="none" w:sz="0" w:space="0" w:color="auto"/>
        <w:bottom w:val="none" w:sz="0" w:space="0" w:color="auto"/>
        <w:right w:val="none" w:sz="0" w:space="0" w:color="auto"/>
      </w:divBdr>
    </w:div>
    <w:div w:id="457384615">
      <w:bodyDiv w:val="1"/>
      <w:marLeft w:val="0"/>
      <w:marRight w:val="0"/>
      <w:marTop w:val="0"/>
      <w:marBottom w:val="0"/>
      <w:divBdr>
        <w:top w:val="none" w:sz="0" w:space="0" w:color="auto"/>
        <w:left w:val="none" w:sz="0" w:space="0" w:color="auto"/>
        <w:bottom w:val="none" w:sz="0" w:space="0" w:color="auto"/>
        <w:right w:val="none" w:sz="0" w:space="0" w:color="auto"/>
      </w:divBdr>
    </w:div>
    <w:div w:id="463697419">
      <w:bodyDiv w:val="1"/>
      <w:marLeft w:val="0"/>
      <w:marRight w:val="0"/>
      <w:marTop w:val="0"/>
      <w:marBottom w:val="0"/>
      <w:divBdr>
        <w:top w:val="none" w:sz="0" w:space="0" w:color="auto"/>
        <w:left w:val="none" w:sz="0" w:space="0" w:color="auto"/>
        <w:bottom w:val="none" w:sz="0" w:space="0" w:color="auto"/>
        <w:right w:val="none" w:sz="0" w:space="0" w:color="auto"/>
      </w:divBdr>
      <w:divsChild>
        <w:div w:id="961956626">
          <w:marLeft w:val="0"/>
          <w:marRight w:val="0"/>
          <w:marTop w:val="0"/>
          <w:marBottom w:val="0"/>
          <w:divBdr>
            <w:top w:val="none" w:sz="0" w:space="0" w:color="auto"/>
            <w:left w:val="none" w:sz="0" w:space="0" w:color="auto"/>
            <w:bottom w:val="none" w:sz="0" w:space="0" w:color="auto"/>
            <w:right w:val="none" w:sz="0" w:space="0" w:color="auto"/>
          </w:divBdr>
          <w:divsChild>
            <w:div w:id="260534792">
              <w:marLeft w:val="0"/>
              <w:marRight w:val="0"/>
              <w:marTop w:val="0"/>
              <w:marBottom w:val="0"/>
              <w:divBdr>
                <w:top w:val="none" w:sz="0" w:space="0" w:color="auto"/>
                <w:left w:val="none" w:sz="0" w:space="0" w:color="auto"/>
                <w:bottom w:val="none" w:sz="0" w:space="0" w:color="auto"/>
                <w:right w:val="none" w:sz="0" w:space="0" w:color="auto"/>
              </w:divBdr>
              <w:divsChild>
                <w:div w:id="1409421030">
                  <w:marLeft w:val="0"/>
                  <w:marRight w:val="0"/>
                  <w:marTop w:val="0"/>
                  <w:marBottom w:val="0"/>
                  <w:divBdr>
                    <w:top w:val="none" w:sz="0" w:space="0" w:color="auto"/>
                    <w:left w:val="none" w:sz="0" w:space="0" w:color="auto"/>
                    <w:bottom w:val="none" w:sz="0" w:space="0" w:color="auto"/>
                    <w:right w:val="none" w:sz="0" w:space="0" w:color="auto"/>
                  </w:divBdr>
                  <w:divsChild>
                    <w:div w:id="730344210">
                      <w:marLeft w:val="0"/>
                      <w:marRight w:val="0"/>
                      <w:marTop w:val="0"/>
                      <w:marBottom w:val="0"/>
                      <w:divBdr>
                        <w:top w:val="none" w:sz="0" w:space="0" w:color="auto"/>
                        <w:left w:val="none" w:sz="0" w:space="0" w:color="auto"/>
                        <w:bottom w:val="none" w:sz="0" w:space="0" w:color="auto"/>
                        <w:right w:val="none" w:sz="0" w:space="0" w:color="auto"/>
                      </w:divBdr>
                      <w:divsChild>
                        <w:div w:id="1602106212">
                          <w:marLeft w:val="0"/>
                          <w:marRight w:val="0"/>
                          <w:marTop w:val="0"/>
                          <w:marBottom w:val="0"/>
                          <w:divBdr>
                            <w:top w:val="none" w:sz="0" w:space="0" w:color="auto"/>
                            <w:left w:val="none" w:sz="0" w:space="0" w:color="auto"/>
                            <w:bottom w:val="none" w:sz="0" w:space="0" w:color="auto"/>
                            <w:right w:val="none" w:sz="0" w:space="0" w:color="auto"/>
                          </w:divBdr>
                          <w:divsChild>
                            <w:div w:id="3391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055237">
      <w:bodyDiv w:val="1"/>
      <w:marLeft w:val="0"/>
      <w:marRight w:val="0"/>
      <w:marTop w:val="0"/>
      <w:marBottom w:val="0"/>
      <w:divBdr>
        <w:top w:val="none" w:sz="0" w:space="0" w:color="auto"/>
        <w:left w:val="none" w:sz="0" w:space="0" w:color="auto"/>
        <w:bottom w:val="none" w:sz="0" w:space="0" w:color="auto"/>
        <w:right w:val="none" w:sz="0" w:space="0" w:color="auto"/>
      </w:divBdr>
    </w:div>
    <w:div w:id="502086186">
      <w:bodyDiv w:val="1"/>
      <w:marLeft w:val="0"/>
      <w:marRight w:val="0"/>
      <w:marTop w:val="0"/>
      <w:marBottom w:val="0"/>
      <w:divBdr>
        <w:top w:val="none" w:sz="0" w:space="0" w:color="auto"/>
        <w:left w:val="none" w:sz="0" w:space="0" w:color="auto"/>
        <w:bottom w:val="none" w:sz="0" w:space="0" w:color="auto"/>
        <w:right w:val="none" w:sz="0" w:space="0" w:color="auto"/>
      </w:divBdr>
    </w:div>
    <w:div w:id="511457375">
      <w:bodyDiv w:val="1"/>
      <w:marLeft w:val="0"/>
      <w:marRight w:val="0"/>
      <w:marTop w:val="0"/>
      <w:marBottom w:val="0"/>
      <w:divBdr>
        <w:top w:val="none" w:sz="0" w:space="0" w:color="auto"/>
        <w:left w:val="none" w:sz="0" w:space="0" w:color="auto"/>
        <w:bottom w:val="none" w:sz="0" w:space="0" w:color="auto"/>
        <w:right w:val="none" w:sz="0" w:space="0" w:color="auto"/>
      </w:divBdr>
    </w:div>
    <w:div w:id="511721281">
      <w:bodyDiv w:val="1"/>
      <w:marLeft w:val="0"/>
      <w:marRight w:val="0"/>
      <w:marTop w:val="0"/>
      <w:marBottom w:val="0"/>
      <w:divBdr>
        <w:top w:val="none" w:sz="0" w:space="0" w:color="auto"/>
        <w:left w:val="none" w:sz="0" w:space="0" w:color="auto"/>
        <w:bottom w:val="none" w:sz="0" w:space="0" w:color="auto"/>
        <w:right w:val="none" w:sz="0" w:space="0" w:color="auto"/>
      </w:divBdr>
    </w:div>
    <w:div w:id="513302677">
      <w:bodyDiv w:val="1"/>
      <w:marLeft w:val="0"/>
      <w:marRight w:val="0"/>
      <w:marTop w:val="0"/>
      <w:marBottom w:val="0"/>
      <w:divBdr>
        <w:top w:val="none" w:sz="0" w:space="0" w:color="auto"/>
        <w:left w:val="none" w:sz="0" w:space="0" w:color="auto"/>
        <w:bottom w:val="none" w:sz="0" w:space="0" w:color="auto"/>
        <w:right w:val="none" w:sz="0" w:space="0" w:color="auto"/>
      </w:divBdr>
    </w:div>
    <w:div w:id="535584700">
      <w:bodyDiv w:val="1"/>
      <w:marLeft w:val="0"/>
      <w:marRight w:val="0"/>
      <w:marTop w:val="0"/>
      <w:marBottom w:val="0"/>
      <w:divBdr>
        <w:top w:val="none" w:sz="0" w:space="0" w:color="auto"/>
        <w:left w:val="none" w:sz="0" w:space="0" w:color="auto"/>
        <w:bottom w:val="none" w:sz="0" w:space="0" w:color="auto"/>
        <w:right w:val="none" w:sz="0" w:space="0" w:color="auto"/>
      </w:divBdr>
    </w:div>
    <w:div w:id="545720277">
      <w:bodyDiv w:val="1"/>
      <w:marLeft w:val="0"/>
      <w:marRight w:val="0"/>
      <w:marTop w:val="0"/>
      <w:marBottom w:val="0"/>
      <w:divBdr>
        <w:top w:val="none" w:sz="0" w:space="0" w:color="auto"/>
        <w:left w:val="none" w:sz="0" w:space="0" w:color="auto"/>
        <w:bottom w:val="none" w:sz="0" w:space="0" w:color="auto"/>
        <w:right w:val="none" w:sz="0" w:space="0" w:color="auto"/>
      </w:divBdr>
    </w:div>
    <w:div w:id="548806308">
      <w:bodyDiv w:val="1"/>
      <w:marLeft w:val="0"/>
      <w:marRight w:val="0"/>
      <w:marTop w:val="0"/>
      <w:marBottom w:val="0"/>
      <w:divBdr>
        <w:top w:val="none" w:sz="0" w:space="0" w:color="auto"/>
        <w:left w:val="none" w:sz="0" w:space="0" w:color="auto"/>
        <w:bottom w:val="none" w:sz="0" w:space="0" w:color="auto"/>
        <w:right w:val="none" w:sz="0" w:space="0" w:color="auto"/>
      </w:divBdr>
    </w:div>
    <w:div w:id="559755112">
      <w:bodyDiv w:val="1"/>
      <w:marLeft w:val="0"/>
      <w:marRight w:val="0"/>
      <w:marTop w:val="0"/>
      <w:marBottom w:val="0"/>
      <w:divBdr>
        <w:top w:val="none" w:sz="0" w:space="0" w:color="auto"/>
        <w:left w:val="none" w:sz="0" w:space="0" w:color="auto"/>
        <w:bottom w:val="none" w:sz="0" w:space="0" w:color="auto"/>
        <w:right w:val="none" w:sz="0" w:space="0" w:color="auto"/>
      </w:divBdr>
    </w:div>
    <w:div w:id="608437990">
      <w:bodyDiv w:val="1"/>
      <w:marLeft w:val="0"/>
      <w:marRight w:val="0"/>
      <w:marTop w:val="0"/>
      <w:marBottom w:val="0"/>
      <w:divBdr>
        <w:top w:val="none" w:sz="0" w:space="0" w:color="auto"/>
        <w:left w:val="none" w:sz="0" w:space="0" w:color="auto"/>
        <w:bottom w:val="none" w:sz="0" w:space="0" w:color="auto"/>
        <w:right w:val="none" w:sz="0" w:space="0" w:color="auto"/>
      </w:divBdr>
    </w:div>
    <w:div w:id="610817231">
      <w:bodyDiv w:val="1"/>
      <w:marLeft w:val="0"/>
      <w:marRight w:val="0"/>
      <w:marTop w:val="0"/>
      <w:marBottom w:val="0"/>
      <w:divBdr>
        <w:top w:val="none" w:sz="0" w:space="0" w:color="auto"/>
        <w:left w:val="none" w:sz="0" w:space="0" w:color="auto"/>
        <w:bottom w:val="none" w:sz="0" w:space="0" w:color="auto"/>
        <w:right w:val="none" w:sz="0" w:space="0" w:color="auto"/>
      </w:divBdr>
    </w:div>
    <w:div w:id="656498175">
      <w:bodyDiv w:val="1"/>
      <w:marLeft w:val="0"/>
      <w:marRight w:val="0"/>
      <w:marTop w:val="0"/>
      <w:marBottom w:val="0"/>
      <w:divBdr>
        <w:top w:val="none" w:sz="0" w:space="0" w:color="auto"/>
        <w:left w:val="none" w:sz="0" w:space="0" w:color="auto"/>
        <w:bottom w:val="none" w:sz="0" w:space="0" w:color="auto"/>
        <w:right w:val="none" w:sz="0" w:space="0" w:color="auto"/>
      </w:divBdr>
    </w:div>
    <w:div w:id="702754927">
      <w:bodyDiv w:val="1"/>
      <w:marLeft w:val="0"/>
      <w:marRight w:val="0"/>
      <w:marTop w:val="0"/>
      <w:marBottom w:val="0"/>
      <w:divBdr>
        <w:top w:val="none" w:sz="0" w:space="0" w:color="auto"/>
        <w:left w:val="none" w:sz="0" w:space="0" w:color="auto"/>
        <w:bottom w:val="none" w:sz="0" w:space="0" w:color="auto"/>
        <w:right w:val="none" w:sz="0" w:space="0" w:color="auto"/>
      </w:divBdr>
    </w:div>
    <w:div w:id="719133229">
      <w:bodyDiv w:val="1"/>
      <w:marLeft w:val="0"/>
      <w:marRight w:val="0"/>
      <w:marTop w:val="0"/>
      <w:marBottom w:val="0"/>
      <w:divBdr>
        <w:top w:val="none" w:sz="0" w:space="0" w:color="auto"/>
        <w:left w:val="none" w:sz="0" w:space="0" w:color="auto"/>
        <w:bottom w:val="none" w:sz="0" w:space="0" w:color="auto"/>
        <w:right w:val="none" w:sz="0" w:space="0" w:color="auto"/>
      </w:divBdr>
    </w:div>
    <w:div w:id="779106536">
      <w:bodyDiv w:val="1"/>
      <w:marLeft w:val="0"/>
      <w:marRight w:val="0"/>
      <w:marTop w:val="0"/>
      <w:marBottom w:val="0"/>
      <w:divBdr>
        <w:top w:val="none" w:sz="0" w:space="0" w:color="auto"/>
        <w:left w:val="none" w:sz="0" w:space="0" w:color="auto"/>
        <w:bottom w:val="none" w:sz="0" w:space="0" w:color="auto"/>
        <w:right w:val="none" w:sz="0" w:space="0" w:color="auto"/>
      </w:divBdr>
    </w:div>
    <w:div w:id="782697337">
      <w:bodyDiv w:val="1"/>
      <w:marLeft w:val="0"/>
      <w:marRight w:val="0"/>
      <w:marTop w:val="0"/>
      <w:marBottom w:val="0"/>
      <w:divBdr>
        <w:top w:val="none" w:sz="0" w:space="0" w:color="auto"/>
        <w:left w:val="none" w:sz="0" w:space="0" w:color="auto"/>
        <w:bottom w:val="none" w:sz="0" w:space="0" w:color="auto"/>
        <w:right w:val="none" w:sz="0" w:space="0" w:color="auto"/>
      </w:divBdr>
    </w:div>
    <w:div w:id="789936902">
      <w:bodyDiv w:val="1"/>
      <w:marLeft w:val="0"/>
      <w:marRight w:val="0"/>
      <w:marTop w:val="0"/>
      <w:marBottom w:val="0"/>
      <w:divBdr>
        <w:top w:val="none" w:sz="0" w:space="0" w:color="auto"/>
        <w:left w:val="none" w:sz="0" w:space="0" w:color="auto"/>
        <w:bottom w:val="none" w:sz="0" w:space="0" w:color="auto"/>
        <w:right w:val="none" w:sz="0" w:space="0" w:color="auto"/>
      </w:divBdr>
    </w:div>
    <w:div w:id="805044989">
      <w:bodyDiv w:val="1"/>
      <w:marLeft w:val="0"/>
      <w:marRight w:val="0"/>
      <w:marTop w:val="0"/>
      <w:marBottom w:val="0"/>
      <w:divBdr>
        <w:top w:val="none" w:sz="0" w:space="0" w:color="auto"/>
        <w:left w:val="none" w:sz="0" w:space="0" w:color="auto"/>
        <w:bottom w:val="none" w:sz="0" w:space="0" w:color="auto"/>
        <w:right w:val="none" w:sz="0" w:space="0" w:color="auto"/>
      </w:divBdr>
    </w:div>
    <w:div w:id="897545755">
      <w:bodyDiv w:val="1"/>
      <w:marLeft w:val="0"/>
      <w:marRight w:val="0"/>
      <w:marTop w:val="0"/>
      <w:marBottom w:val="0"/>
      <w:divBdr>
        <w:top w:val="none" w:sz="0" w:space="0" w:color="auto"/>
        <w:left w:val="none" w:sz="0" w:space="0" w:color="auto"/>
        <w:bottom w:val="none" w:sz="0" w:space="0" w:color="auto"/>
        <w:right w:val="none" w:sz="0" w:space="0" w:color="auto"/>
      </w:divBdr>
      <w:divsChild>
        <w:div w:id="2125029110">
          <w:marLeft w:val="0"/>
          <w:marRight w:val="0"/>
          <w:marTop w:val="0"/>
          <w:marBottom w:val="0"/>
          <w:divBdr>
            <w:top w:val="none" w:sz="0" w:space="0" w:color="auto"/>
            <w:left w:val="none" w:sz="0" w:space="0" w:color="auto"/>
            <w:bottom w:val="none" w:sz="0" w:space="0" w:color="auto"/>
            <w:right w:val="none" w:sz="0" w:space="0" w:color="auto"/>
          </w:divBdr>
          <w:divsChild>
            <w:div w:id="1282300224">
              <w:marLeft w:val="0"/>
              <w:marRight w:val="0"/>
              <w:marTop w:val="0"/>
              <w:marBottom w:val="0"/>
              <w:divBdr>
                <w:top w:val="none" w:sz="0" w:space="0" w:color="auto"/>
                <w:left w:val="none" w:sz="0" w:space="0" w:color="auto"/>
                <w:bottom w:val="none" w:sz="0" w:space="0" w:color="auto"/>
                <w:right w:val="none" w:sz="0" w:space="0" w:color="auto"/>
              </w:divBdr>
              <w:divsChild>
                <w:div w:id="624165937">
                  <w:marLeft w:val="0"/>
                  <w:marRight w:val="0"/>
                  <w:marTop w:val="0"/>
                  <w:marBottom w:val="0"/>
                  <w:divBdr>
                    <w:top w:val="none" w:sz="0" w:space="0" w:color="auto"/>
                    <w:left w:val="none" w:sz="0" w:space="0" w:color="auto"/>
                    <w:bottom w:val="none" w:sz="0" w:space="0" w:color="auto"/>
                    <w:right w:val="none" w:sz="0" w:space="0" w:color="auto"/>
                  </w:divBdr>
                  <w:divsChild>
                    <w:div w:id="1904025199">
                      <w:marLeft w:val="0"/>
                      <w:marRight w:val="0"/>
                      <w:marTop w:val="0"/>
                      <w:marBottom w:val="0"/>
                      <w:divBdr>
                        <w:top w:val="none" w:sz="0" w:space="0" w:color="auto"/>
                        <w:left w:val="none" w:sz="0" w:space="0" w:color="auto"/>
                        <w:bottom w:val="none" w:sz="0" w:space="0" w:color="auto"/>
                        <w:right w:val="none" w:sz="0" w:space="0" w:color="auto"/>
                      </w:divBdr>
                      <w:divsChild>
                        <w:div w:id="198320156">
                          <w:marLeft w:val="0"/>
                          <w:marRight w:val="0"/>
                          <w:marTop w:val="0"/>
                          <w:marBottom w:val="0"/>
                          <w:divBdr>
                            <w:top w:val="none" w:sz="0" w:space="0" w:color="auto"/>
                            <w:left w:val="none" w:sz="0" w:space="0" w:color="auto"/>
                            <w:bottom w:val="none" w:sz="0" w:space="0" w:color="auto"/>
                            <w:right w:val="none" w:sz="0" w:space="0" w:color="auto"/>
                          </w:divBdr>
                          <w:divsChild>
                            <w:div w:id="6102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164093">
      <w:bodyDiv w:val="1"/>
      <w:marLeft w:val="0"/>
      <w:marRight w:val="0"/>
      <w:marTop w:val="0"/>
      <w:marBottom w:val="0"/>
      <w:divBdr>
        <w:top w:val="none" w:sz="0" w:space="0" w:color="auto"/>
        <w:left w:val="none" w:sz="0" w:space="0" w:color="auto"/>
        <w:bottom w:val="none" w:sz="0" w:space="0" w:color="auto"/>
        <w:right w:val="none" w:sz="0" w:space="0" w:color="auto"/>
      </w:divBdr>
    </w:div>
    <w:div w:id="953291467">
      <w:bodyDiv w:val="1"/>
      <w:marLeft w:val="0"/>
      <w:marRight w:val="0"/>
      <w:marTop w:val="0"/>
      <w:marBottom w:val="0"/>
      <w:divBdr>
        <w:top w:val="none" w:sz="0" w:space="0" w:color="auto"/>
        <w:left w:val="none" w:sz="0" w:space="0" w:color="auto"/>
        <w:bottom w:val="none" w:sz="0" w:space="0" w:color="auto"/>
        <w:right w:val="none" w:sz="0" w:space="0" w:color="auto"/>
      </w:divBdr>
    </w:div>
    <w:div w:id="984243615">
      <w:bodyDiv w:val="1"/>
      <w:marLeft w:val="0"/>
      <w:marRight w:val="0"/>
      <w:marTop w:val="0"/>
      <w:marBottom w:val="0"/>
      <w:divBdr>
        <w:top w:val="none" w:sz="0" w:space="0" w:color="auto"/>
        <w:left w:val="none" w:sz="0" w:space="0" w:color="auto"/>
        <w:bottom w:val="none" w:sz="0" w:space="0" w:color="auto"/>
        <w:right w:val="none" w:sz="0" w:space="0" w:color="auto"/>
      </w:divBdr>
    </w:div>
    <w:div w:id="989602150">
      <w:bodyDiv w:val="1"/>
      <w:marLeft w:val="0"/>
      <w:marRight w:val="0"/>
      <w:marTop w:val="0"/>
      <w:marBottom w:val="0"/>
      <w:divBdr>
        <w:top w:val="none" w:sz="0" w:space="0" w:color="auto"/>
        <w:left w:val="none" w:sz="0" w:space="0" w:color="auto"/>
        <w:bottom w:val="none" w:sz="0" w:space="0" w:color="auto"/>
        <w:right w:val="none" w:sz="0" w:space="0" w:color="auto"/>
      </w:divBdr>
    </w:div>
    <w:div w:id="1029069864">
      <w:bodyDiv w:val="1"/>
      <w:marLeft w:val="0"/>
      <w:marRight w:val="0"/>
      <w:marTop w:val="0"/>
      <w:marBottom w:val="0"/>
      <w:divBdr>
        <w:top w:val="none" w:sz="0" w:space="0" w:color="auto"/>
        <w:left w:val="none" w:sz="0" w:space="0" w:color="auto"/>
        <w:bottom w:val="none" w:sz="0" w:space="0" w:color="auto"/>
        <w:right w:val="none" w:sz="0" w:space="0" w:color="auto"/>
      </w:divBdr>
    </w:div>
    <w:div w:id="1031683345">
      <w:bodyDiv w:val="1"/>
      <w:marLeft w:val="0"/>
      <w:marRight w:val="0"/>
      <w:marTop w:val="0"/>
      <w:marBottom w:val="0"/>
      <w:divBdr>
        <w:top w:val="none" w:sz="0" w:space="0" w:color="auto"/>
        <w:left w:val="none" w:sz="0" w:space="0" w:color="auto"/>
        <w:bottom w:val="none" w:sz="0" w:space="0" w:color="auto"/>
        <w:right w:val="none" w:sz="0" w:space="0" w:color="auto"/>
      </w:divBdr>
    </w:div>
    <w:div w:id="1032075508">
      <w:bodyDiv w:val="1"/>
      <w:marLeft w:val="0"/>
      <w:marRight w:val="0"/>
      <w:marTop w:val="0"/>
      <w:marBottom w:val="0"/>
      <w:divBdr>
        <w:top w:val="none" w:sz="0" w:space="0" w:color="auto"/>
        <w:left w:val="none" w:sz="0" w:space="0" w:color="auto"/>
        <w:bottom w:val="none" w:sz="0" w:space="0" w:color="auto"/>
        <w:right w:val="none" w:sz="0" w:space="0" w:color="auto"/>
      </w:divBdr>
    </w:div>
    <w:div w:id="1046754678">
      <w:bodyDiv w:val="1"/>
      <w:marLeft w:val="0"/>
      <w:marRight w:val="0"/>
      <w:marTop w:val="0"/>
      <w:marBottom w:val="0"/>
      <w:divBdr>
        <w:top w:val="none" w:sz="0" w:space="0" w:color="auto"/>
        <w:left w:val="none" w:sz="0" w:space="0" w:color="auto"/>
        <w:bottom w:val="none" w:sz="0" w:space="0" w:color="auto"/>
        <w:right w:val="none" w:sz="0" w:space="0" w:color="auto"/>
      </w:divBdr>
    </w:div>
    <w:div w:id="1081147830">
      <w:bodyDiv w:val="1"/>
      <w:marLeft w:val="0"/>
      <w:marRight w:val="0"/>
      <w:marTop w:val="0"/>
      <w:marBottom w:val="0"/>
      <w:divBdr>
        <w:top w:val="none" w:sz="0" w:space="0" w:color="auto"/>
        <w:left w:val="none" w:sz="0" w:space="0" w:color="auto"/>
        <w:bottom w:val="none" w:sz="0" w:space="0" w:color="auto"/>
        <w:right w:val="none" w:sz="0" w:space="0" w:color="auto"/>
      </w:divBdr>
    </w:div>
    <w:div w:id="1099252511">
      <w:bodyDiv w:val="1"/>
      <w:marLeft w:val="0"/>
      <w:marRight w:val="0"/>
      <w:marTop w:val="0"/>
      <w:marBottom w:val="0"/>
      <w:divBdr>
        <w:top w:val="none" w:sz="0" w:space="0" w:color="auto"/>
        <w:left w:val="none" w:sz="0" w:space="0" w:color="auto"/>
        <w:bottom w:val="none" w:sz="0" w:space="0" w:color="auto"/>
        <w:right w:val="none" w:sz="0" w:space="0" w:color="auto"/>
      </w:divBdr>
    </w:div>
    <w:div w:id="1112552767">
      <w:bodyDiv w:val="1"/>
      <w:marLeft w:val="0"/>
      <w:marRight w:val="0"/>
      <w:marTop w:val="0"/>
      <w:marBottom w:val="0"/>
      <w:divBdr>
        <w:top w:val="none" w:sz="0" w:space="0" w:color="auto"/>
        <w:left w:val="none" w:sz="0" w:space="0" w:color="auto"/>
        <w:bottom w:val="none" w:sz="0" w:space="0" w:color="auto"/>
        <w:right w:val="none" w:sz="0" w:space="0" w:color="auto"/>
      </w:divBdr>
    </w:div>
    <w:div w:id="1119642528">
      <w:bodyDiv w:val="1"/>
      <w:marLeft w:val="0"/>
      <w:marRight w:val="0"/>
      <w:marTop w:val="0"/>
      <w:marBottom w:val="0"/>
      <w:divBdr>
        <w:top w:val="none" w:sz="0" w:space="0" w:color="auto"/>
        <w:left w:val="none" w:sz="0" w:space="0" w:color="auto"/>
        <w:bottom w:val="none" w:sz="0" w:space="0" w:color="auto"/>
        <w:right w:val="none" w:sz="0" w:space="0" w:color="auto"/>
      </w:divBdr>
    </w:div>
    <w:div w:id="1154561776">
      <w:bodyDiv w:val="1"/>
      <w:marLeft w:val="0"/>
      <w:marRight w:val="0"/>
      <w:marTop w:val="0"/>
      <w:marBottom w:val="0"/>
      <w:divBdr>
        <w:top w:val="none" w:sz="0" w:space="0" w:color="auto"/>
        <w:left w:val="none" w:sz="0" w:space="0" w:color="auto"/>
        <w:bottom w:val="none" w:sz="0" w:space="0" w:color="auto"/>
        <w:right w:val="none" w:sz="0" w:space="0" w:color="auto"/>
      </w:divBdr>
    </w:div>
    <w:div w:id="1164122896">
      <w:bodyDiv w:val="1"/>
      <w:marLeft w:val="0"/>
      <w:marRight w:val="0"/>
      <w:marTop w:val="0"/>
      <w:marBottom w:val="0"/>
      <w:divBdr>
        <w:top w:val="none" w:sz="0" w:space="0" w:color="auto"/>
        <w:left w:val="none" w:sz="0" w:space="0" w:color="auto"/>
        <w:bottom w:val="none" w:sz="0" w:space="0" w:color="auto"/>
        <w:right w:val="none" w:sz="0" w:space="0" w:color="auto"/>
      </w:divBdr>
    </w:div>
    <w:div w:id="1174109148">
      <w:bodyDiv w:val="1"/>
      <w:marLeft w:val="0"/>
      <w:marRight w:val="0"/>
      <w:marTop w:val="0"/>
      <w:marBottom w:val="0"/>
      <w:divBdr>
        <w:top w:val="none" w:sz="0" w:space="0" w:color="auto"/>
        <w:left w:val="none" w:sz="0" w:space="0" w:color="auto"/>
        <w:bottom w:val="none" w:sz="0" w:space="0" w:color="auto"/>
        <w:right w:val="none" w:sz="0" w:space="0" w:color="auto"/>
      </w:divBdr>
    </w:div>
    <w:div w:id="1210998120">
      <w:bodyDiv w:val="1"/>
      <w:marLeft w:val="0"/>
      <w:marRight w:val="0"/>
      <w:marTop w:val="0"/>
      <w:marBottom w:val="0"/>
      <w:divBdr>
        <w:top w:val="none" w:sz="0" w:space="0" w:color="auto"/>
        <w:left w:val="none" w:sz="0" w:space="0" w:color="auto"/>
        <w:bottom w:val="none" w:sz="0" w:space="0" w:color="auto"/>
        <w:right w:val="none" w:sz="0" w:space="0" w:color="auto"/>
      </w:divBdr>
    </w:div>
    <w:div w:id="1215043798">
      <w:bodyDiv w:val="1"/>
      <w:marLeft w:val="0"/>
      <w:marRight w:val="0"/>
      <w:marTop w:val="0"/>
      <w:marBottom w:val="0"/>
      <w:divBdr>
        <w:top w:val="none" w:sz="0" w:space="0" w:color="auto"/>
        <w:left w:val="none" w:sz="0" w:space="0" w:color="auto"/>
        <w:bottom w:val="none" w:sz="0" w:space="0" w:color="auto"/>
        <w:right w:val="none" w:sz="0" w:space="0" w:color="auto"/>
      </w:divBdr>
    </w:div>
    <w:div w:id="1220477972">
      <w:bodyDiv w:val="1"/>
      <w:marLeft w:val="0"/>
      <w:marRight w:val="0"/>
      <w:marTop w:val="0"/>
      <w:marBottom w:val="0"/>
      <w:divBdr>
        <w:top w:val="none" w:sz="0" w:space="0" w:color="auto"/>
        <w:left w:val="none" w:sz="0" w:space="0" w:color="auto"/>
        <w:bottom w:val="none" w:sz="0" w:space="0" w:color="auto"/>
        <w:right w:val="none" w:sz="0" w:space="0" w:color="auto"/>
      </w:divBdr>
    </w:div>
    <w:div w:id="1239749890">
      <w:bodyDiv w:val="1"/>
      <w:marLeft w:val="0"/>
      <w:marRight w:val="0"/>
      <w:marTop w:val="0"/>
      <w:marBottom w:val="0"/>
      <w:divBdr>
        <w:top w:val="none" w:sz="0" w:space="0" w:color="auto"/>
        <w:left w:val="none" w:sz="0" w:space="0" w:color="auto"/>
        <w:bottom w:val="none" w:sz="0" w:space="0" w:color="auto"/>
        <w:right w:val="none" w:sz="0" w:space="0" w:color="auto"/>
      </w:divBdr>
    </w:div>
    <w:div w:id="1286276406">
      <w:bodyDiv w:val="1"/>
      <w:marLeft w:val="0"/>
      <w:marRight w:val="0"/>
      <w:marTop w:val="0"/>
      <w:marBottom w:val="0"/>
      <w:divBdr>
        <w:top w:val="none" w:sz="0" w:space="0" w:color="auto"/>
        <w:left w:val="none" w:sz="0" w:space="0" w:color="auto"/>
        <w:bottom w:val="none" w:sz="0" w:space="0" w:color="auto"/>
        <w:right w:val="none" w:sz="0" w:space="0" w:color="auto"/>
      </w:divBdr>
    </w:div>
    <w:div w:id="1297680210">
      <w:bodyDiv w:val="1"/>
      <w:marLeft w:val="0"/>
      <w:marRight w:val="0"/>
      <w:marTop w:val="0"/>
      <w:marBottom w:val="0"/>
      <w:divBdr>
        <w:top w:val="none" w:sz="0" w:space="0" w:color="auto"/>
        <w:left w:val="none" w:sz="0" w:space="0" w:color="auto"/>
        <w:bottom w:val="none" w:sz="0" w:space="0" w:color="auto"/>
        <w:right w:val="none" w:sz="0" w:space="0" w:color="auto"/>
      </w:divBdr>
    </w:div>
    <w:div w:id="1303732214">
      <w:bodyDiv w:val="1"/>
      <w:marLeft w:val="0"/>
      <w:marRight w:val="0"/>
      <w:marTop w:val="0"/>
      <w:marBottom w:val="0"/>
      <w:divBdr>
        <w:top w:val="none" w:sz="0" w:space="0" w:color="auto"/>
        <w:left w:val="none" w:sz="0" w:space="0" w:color="auto"/>
        <w:bottom w:val="none" w:sz="0" w:space="0" w:color="auto"/>
        <w:right w:val="none" w:sz="0" w:space="0" w:color="auto"/>
      </w:divBdr>
    </w:div>
    <w:div w:id="1307320129">
      <w:bodyDiv w:val="1"/>
      <w:marLeft w:val="0"/>
      <w:marRight w:val="0"/>
      <w:marTop w:val="0"/>
      <w:marBottom w:val="0"/>
      <w:divBdr>
        <w:top w:val="none" w:sz="0" w:space="0" w:color="auto"/>
        <w:left w:val="none" w:sz="0" w:space="0" w:color="auto"/>
        <w:bottom w:val="none" w:sz="0" w:space="0" w:color="auto"/>
        <w:right w:val="none" w:sz="0" w:space="0" w:color="auto"/>
      </w:divBdr>
    </w:div>
    <w:div w:id="1329791266">
      <w:bodyDiv w:val="1"/>
      <w:marLeft w:val="0"/>
      <w:marRight w:val="0"/>
      <w:marTop w:val="0"/>
      <w:marBottom w:val="0"/>
      <w:divBdr>
        <w:top w:val="none" w:sz="0" w:space="0" w:color="auto"/>
        <w:left w:val="none" w:sz="0" w:space="0" w:color="auto"/>
        <w:bottom w:val="none" w:sz="0" w:space="0" w:color="auto"/>
        <w:right w:val="none" w:sz="0" w:space="0" w:color="auto"/>
      </w:divBdr>
    </w:div>
    <w:div w:id="1364868997">
      <w:bodyDiv w:val="1"/>
      <w:marLeft w:val="0"/>
      <w:marRight w:val="0"/>
      <w:marTop w:val="0"/>
      <w:marBottom w:val="0"/>
      <w:divBdr>
        <w:top w:val="none" w:sz="0" w:space="0" w:color="auto"/>
        <w:left w:val="none" w:sz="0" w:space="0" w:color="auto"/>
        <w:bottom w:val="none" w:sz="0" w:space="0" w:color="auto"/>
        <w:right w:val="none" w:sz="0" w:space="0" w:color="auto"/>
      </w:divBdr>
    </w:div>
    <w:div w:id="1402604245">
      <w:bodyDiv w:val="1"/>
      <w:marLeft w:val="0"/>
      <w:marRight w:val="0"/>
      <w:marTop w:val="0"/>
      <w:marBottom w:val="0"/>
      <w:divBdr>
        <w:top w:val="none" w:sz="0" w:space="0" w:color="auto"/>
        <w:left w:val="none" w:sz="0" w:space="0" w:color="auto"/>
        <w:bottom w:val="none" w:sz="0" w:space="0" w:color="auto"/>
        <w:right w:val="none" w:sz="0" w:space="0" w:color="auto"/>
      </w:divBdr>
      <w:divsChild>
        <w:div w:id="108164767">
          <w:marLeft w:val="0"/>
          <w:marRight w:val="0"/>
          <w:marTop w:val="0"/>
          <w:marBottom w:val="0"/>
          <w:divBdr>
            <w:top w:val="none" w:sz="0" w:space="0" w:color="auto"/>
            <w:left w:val="none" w:sz="0" w:space="0" w:color="auto"/>
            <w:bottom w:val="none" w:sz="0" w:space="0" w:color="auto"/>
            <w:right w:val="none" w:sz="0" w:space="0" w:color="auto"/>
          </w:divBdr>
          <w:divsChild>
            <w:div w:id="2002733184">
              <w:marLeft w:val="0"/>
              <w:marRight w:val="0"/>
              <w:marTop w:val="0"/>
              <w:marBottom w:val="0"/>
              <w:divBdr>
                <w:top w:val="none" w:sz="0" w:space="0" w:color="auto"/>
                <w:left w:val="none" w:sz="0" w:space="0" w:color="auto"/>
                <w:bottom w:val="none" w:sz="0" w:space="0" w:color="auto"/>
                <w:right w:val="none" w:sz="0" w:space="0" w:color="auto"/>
              </w:divBdr>
              <w:divsChild>
                <w:div w:id="958992161">
                  <w:marLeft w:val="0"/>
                  <w:marRight w:val="0"/>
                  <w:marTop w:val="0"/>
                  <w:marBottom w:val="0"/>
                  <w:divBdr>
                    <w:top w:val="none" w:sz="0" w:space="0" w:color="auto"/>
                    <w:left w:val="none" w:sz="0" w:space="0" w:color="auto"/>
                    <w:bottom w:val="none" w:sz="0" w:space="0" w:color="auto"/>
                    <w:right w:val="none" w:sz="0" w:space="0" w:color="auto"/>
                  </w:divBdr>
                  <w:divsChild>
                    <w:div w:id="855266978">
                      <w:marLeft w:val="0"/>
                      <w:marRight w:val="0"/>
                      <w:marTop w:val="0"/>
                      <w:marBottom w:val="0"/>
                      <w:divBdr>
                        <w:top w:val="none" w:sz="0" w:space="0" w:color="auto"/>
                        <w:left w:val="none" w:sz="0" w:space="0" w:color="auto"/>
                        <w:bottom w:val="none" w:sz="0" w:space="0" w:color="auto"/>
                        <w:right w:val="none" w:sz="0" w:space="0" w:color="auto"/>
                      </w:divBdr>
                      <w:divsChild>
                        <w:div w:id="122580574">
                          <w:marLeft w:val="0"/>
                          <w:marRight w:val="0"/>
                          <w:marTop w:val="0"/>
                          <w:marBottom w:val="0"/>
                          <w:divBdr>
                            <w:top w:val="none" w:sz="0" w:space="0" w:color="auto"/>
                            <w:left w:val="none" w:sz="0" w:space="0" w:color="auto"/>
                            <w:bottom w:val="none" w:sz="0" w:space="0" w:color="auto"/>
                            <w:right w:val="none" w:sz="0" w:space="0" w:color="auto"/>
                          </w:divBdr>
                          <w:divsChild>
                            <w:div w:id="12493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022351">
      <w:bodyDiv w:val="1"/>
      <w:marLeft w:val="0"/>
      <w:marRight w:val="0"/>
      <w:marTop w:val="0"/>
      <w:marBottom w:val="0"/>
      <w:divBdr>
        <w:top w:val="none" w:sz="0" w:space="0" w:color="auto"/>
        <w:left w:val="none" w:sz="0" w:space="0" w:color="auto"/>
        <w:bottom w:val="none" w:sz="0" w:space="0" w:color="auto"/>
        <w:right w:val="none" w:sz="0" w:space="0" w:color="auto"/>
      </w:divBdr>
    </w:div>
    <w:div w:id="1484658645">
      <w:bodyDiv w:val="1"/>
      <w:marLeft w:val="0"/>
      <w:marRight w:val="0"/>
      <w:marTop w:val="0"/>
      <w:marBottom w:val="0"/>
      <w:divBdr>
        <w:top w:val="none" w:sz="0" w:space="0" w:color="auto"/>
        <w:left w:val="none" w:sz="0" w:space="0" w:color="auto"/>
        <w:bottom w:val="none" w:sz="0" w:space="0" w:color="auto"/>
        <w:right w:val="none" w:sz="0" w:space="0" w:color="auto"/>
      </w:divBdr>
    </w:div>
    <w:div w:id="1496872414">
      <w:bodyDiv w:val="1"/>
      <w:marLeft w:val="0"/>
      <w:marRight w:val="0"/>
      <w:marTop w:val="0"/>
      <w:marBottom w:val="0"/>
      <w:divBdr>
        <w:top w:val="none" w:sz="0" w:space="0" w:color="auto"/>
        <w:left w:val="none" w:sz="0" w:space="0" w:color="auto"/>
        <w:bottom w:val="none" w:sz="0" w:space="0" w:color="auto"/>
        <w:right w:val="none" w:sz="0" w:space="0" w:color="auto"/>
      </w:divBdr>
    </w:div>
    <w:div w:id="1512333660">
      <w:bodyDiv w:val="1"/>
      <w:marLeft w:val="0"/>
      <w:marRight w:val="0"/>
      <w:marTop w:val="0"/>
      <w:marBottom w:val="0"/>
      <w:divBdr>
        <w:top w:val="none" w:sz="0" w:space="0" w:color="auto"/>
        <w:left w:val="none" w:sz="0" w:space="0" w:color="auto"/>
        <w:bottom w:val="none" w:sz="0" w:space="0" w:color="auto"/>
        <w:right w:val="none" w:sz="0" w:space="0" w:color="auto"/>
      </w:divBdr>
    </w:div>
    <w:div w:id="1566455549">
      <w:bodyDiv w:val="1"/>
      <w:marLeft w:val="0"/>
      <w:marRight w:val="0"/>
      <w:marTop w:val="0"/>
      <w:marBottom w:val="0"/>
      <w:divBdr>
        <w:top w:val="none" w:sz="0" w:space="0" w:color="auto"/>
        <w:left w:val="none" w:sz="0" w:space="0" w:color="auto"/>
        <w:bottom w:val="none" w:sz="0" w:space="0" w:color="auto"/>
        <w:right w:val="none" w:sz="0" w:space="0" w:color="auto"/>
      </w:divBdr>
    </w:div>
    <w:div w:id="1568761917">
      <w:bodyDiv w:val="1"/>
      <w:marLeft w:val="0"/>
      <w:marRight w:val="0"/>
      <w:marTop w:val="0"/>
      <w:marBottom w:val="0"/>
      <w:divBdr>
        <w:top w:val="none" w:sz="0" w:space="0" w:color="auto"/>
        <w:left w:val="none" w:sz="0" w:space="0" w:color="auto"/>
        <w:bottom w:val="none" w:sz="0" w:space="0" w:color="auto"/>
        <w:right w:val="none" w:sz="0" w:space="0" w:color="auto"/>
      </w:divBdr>
    </w:div>
    <w:div w:id="1649703222">
      <w:bodyDiv w:val="1"/>
      <w:marLeft w:val="0"/>
      <w:marRight w:val="0"/>
      <w:marTop w:val="0"/>
      <w:marBottom w:val="0"/>
      <w:divBdr>
        <w:top w:val="none" w:sz="0" w:space="0" w:color="auto"/>
        <w:left w:val="none" w:sz="0" w:space="0" w:color="auto"/>
        <w:bottom w:val="none" w:sz="0" w:space="0" w:color="auto"/>
        <w:right w:val="none" w:sz="0" w:space="0" w:color="auto"/>
      </w:divBdr>
    </w:div>
    <w:div w:id="1680041060">
      <w:bodyDiv w:val="1"/>
      <w:marLeft w:val="0"/>
      <w:marRight w:val="0"/>
      <w:marTop w:val="0"/>
      <w:marBottom w:val="0"/>
      <w:divBdr>
        <w:top w:val="none" w:sz="0" w:space="0" w:color="auto"/>
        <w:left w:val="none" w:sz="0" w:space="0" w:color="auto"/>
        <w:bottom w:val="none" w:sz="0" w:space="0" w:color="auto"/>
        <w:right w:val="none" w:sz="0" w:space="0" w:color="auto"/>
      </w:divBdr>
    </w:div>
    <w:div w:id="1709989300">
      <w:bodyDiv w:val="1"/>
      <w:marLeft w:val="0"/>
      <w:marRight w:val="0"/>
      <w:marTop w:val="0"/>
      <w:marBottom w:val="0"/>
      <w:divBdr>
        <w:top w:val="none" w:sz="0" w:space="0" w:color="auto"/>
        <w:left w:val="none" w:sz="0" w:space="0" w:color="auto"/>
        <w:bottom w:val="none" w:sz="0" w:space="0" w:color="auto"/>
        <w:right w:val="none" w:sz="0" w:space="0" w:color="auto"/>
      </w:divBdr>
    </w:div>
    <w:div w:id="1721054752">
      <w:bodyDiv w:val="1"/>
      <w:marLeft w:val="0"/>
      <w:marRight w:val="0"/>
      <w:marTop w:val="0"/>
      <w:marBottom w:val="0"/>
      <w:divBdr>
        <w:top w:val="none" w:sz="0" w:space="0" w:color="auto"/>
        <w:left w:val="none" w:sz="0" w:space="0" w:color="auto"/>
        <w:bottom w:val="none" w:sz="0" w:space="0" w:color="auto"/>
        <w:right w:val="none" w:sz="0" w:space="0" w:color="auto"/>
      </w:divBdr>
    </w:div>
    <w:div w:id="1742562936">
      <w:bodyDiv w:val="1"/>
      <w:marLeft w:val="0"/>
      <w:marRight w:val="0"/>
      <w:marTop w:val="0"/>
      <w:marBottom w:val="0"/>
      <w:divBdr>
        <w:top w:val="none" w:sz="0" w:space="0" w:color="auto"/>
        <w:left w:val="none" w:sz="0" w:space="0" w:color="auto"/>
        <w:bottom w:val="none" w:sz="0" w:space="0" w:color="auto"/>
        <w:right w:val="none" w:sz="0" w:space="0" w:color="auto"/>
      </w:divBdr>
    </w:div>
    <w:div w:id="1774016224">
      <w:bodyDiv w:val="1"/>
      <w:marLeft w:val="0"/>
      <w:marRight w:val="0"/>
      <w:marTop w:val="0"/>
      <w:marBottom w:val="0"/>
      <w:divBdr>
        <w:top w:val="none" w:sz="0" w:space="0" w:color="auto"/>
        <w:left w:val="none" w:sz="0" w:space="0" w:color="auto"/>
        <w:bottom w:val="none" w:sz="0" w:space="0" w:color="auto"/>
        <w:right w:val="none" w:sz="0" w:space="0" w:color="auto"/>
      </w:divBdr>
    </w:div>
    <w:div w:id="1823621497">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907674">
      <w:bodyDiv w:val="1"/>
      <w:marLeft w:val="0"/>
      <w:marRight w:val="0"/>
      <w:marTop w:val="0"/>
      <w:marBottom w:val="0"/>
      <w:divBdr>
        <w:top w:val="none" w:sz="0" w:space="0" w:color="auto"/>
        <w:left w:val="none" w:sz="0" w:space="0" w:color="auto"/>
        <w:bottom w:val="none" w:sz="0" w:space="0" w:color="auto"/>
        <w:right w:val="none" w:sz="0" w:space="0" w:color="auto"/>
      </w:divBdr>
    </w:div>
    <w:div w:id="1837649907">
      <w:bodyDiv w:val="1"/>
      <w:marLeft w:val="0"/>
      <w:marRight w:val="0"/>
      <w:marTop w:val="0"/>
      <w:marBottom w:val="0"/>
      <w:divBdr>
        <w:top w:val="none" w:sz="0" w:space="0" w:color="auto"/>
        <w:left w:val="none" w:sz="0" w:space="0" w:color="auto"/>
        <w:bottom w:val="none" w:sz="0" w:space="0" w:color="auto"/>
        <w:right w:val="none" w:sz="0" w:space="0" w:color="auto"/>
      </w:divBdr>
    </w:div>
    <w:div w:id="1840533192">
      <w:bodyDiv w:val="1"/>
      <w:marLeft w:val="0"/>
      <w:marRight w:val="0"/>
      <w:marTop w:val="0"/>
      <w:marBottom w:val="0"/>
      <w:divBdr>
        <w:top w:val="none" w:sz="0" w:space="0" w:color="auto"/>
        <w:left w:val="none" w:sz="0" w:space="0" w:color="auto"/>
        <w:bottom w:val="none" w:sz="0" w:space="0" w:color="auto"/>
        <w:right w:val="none" w:sz="0" w:space="0" w:color="auto"/>
      </w:divBdr>
    </w:div>
    <w:div w:id="1847474289">
      <w:bodyDiv w:val="1"/>
      <w:marLeft w:val="0"/>
      <w:marRight w:val="0"/>
      <w:marTop w:val="0"/>
      <w:marBottom w:val="0"/>
      <w:divBdr>
        <w:top w:val="none" w:sz="0" w:space="0" w:color="auto"/>
        <w:left w:val="none" w:sz="0" w:space="0" w:color="auto"/>
        <w:bottom w:val="none" w:sz="0" w:space="0" w:color="auto"/>
        <w:right w:val="none" w:sz="0" w:space="0" w:color="auto"/>
      </w:divBdr>
    </w:div>
    <w:div w:id="1854764446">
      <w:bodyDiv w:val="1"/>
      <w:marLeft w:val="0"/>
      <w:marRight w:val="0"/>
      <w:marTop w:val="0"/>
      <w:marBottom w:val="0"/>
      <w:divBdr>
        <w:top w:val="none" w:sz="0" w:space="0" w:color="auto"/>
        <w:left w:val="none" w:sz="0" w:space="0" w:color="auto"/>
        <w:bottom w:val="none" w:sz="0" w:space="0" w:color="auto"/>
        <w:right w:val="none" w:sz="0" w:space="0" w:color="auto"/>
      </w:divBdr>
    </w:div>
    <w:div w:id="1861434825">
      <w:bodyDiv w:val="1"/>
      <w:marLeft w:val="0"/>
      <w:marRight w:val="0"/>
      <w:marTop w:val="0"/>
      <w:marBottom w:val="0"/>
      <w:divBdr>
        <w:top w:val="none" w:sz="0" w:space="0" w:color="auto"/>
        <w:left w:val="none" w:sz="0" w:space="0" w:color="auto"/>
        <w:bottom w:val="none" w:sz="0" w:space="0" w:color="auto"/>
        <w:right w:val="none" w:sz="0" w:space="0" w:color="auto"/>
      </w:divBdr>
    </w:div>
    <w:div w:id="1865436797">
      <w:bodyDiv w:val="1"/>
      <w:marLeft w:val="0"/>
      <w:marRight w:val="0"/>
      <w:marTop w:val="0"/>
      <w:marBottom w:val="0"/>
      <w:divBdr>
        <w:top w:val="none" w:sz="0" w:space="0" w:color="auto"/>
        <w:left w:val="none" w:sz="0" w:space="0" w:color="auto"/>
        <w:bottom w:val="none" w:sz="0" w:space="0" w:color="auto"/>
        <w:right w:val="none" w:sz="0" w:space="0" w:color="auto"/>
      </w:divBdr>
    </w:div>
    <w:div w:id="1867017931">
      <w:bodyDiv w:val="1"/>
      <w:marLeft w:val="0"/>
      <w:marRight w:val="0"/>
      <w:marTop w:val="0"/>
      <w:marBottom w:val="0"/>
      <w:divBdr>
        <w:top w:val="none" w:sz="0" w:space="0" w:color="auto"/>
        <w:left w:val="none" w:sz="0" w:space="0" w:color="auto"/>
        <w:bottom w:val="none" w:sz="0" w:space="0" w:color="auto"/>
        <w:right w:val="none" w:sz="0" w:space="0" w:color="auto"/>
      </w:divBdr>
    </w:div>
    <w:div w:id="1876116508">
      <w:bodyDiv w:val="1"/>
      <w:marLeft w:val="0"/>
      <w:marRight w:val="0"/>
      <w:marTop w:val="0"/>
      <w:marBottom w:val="0"/>
      <w:divBdr>
        <w:top w:val="none" w:sz="0" w:space="0" w:color="auto"/>
        <w:left w:val="none" w:sz="0" w:space="0" w:color="auto"/>
        <w:bottom w:val="none" w:sz="0" w:space="0" w:color="auto"/>
        <w:right w:val="none" w:sz="0" w:space="0" w:color="auto"/>
      </w:divBdr>
    </w:div>
    <w:div w:id="1884513362">
      <w:bodyDiv w:val="1"/>
      <w:marLeft w:val="0"/>
      <w:marRight w:val="0"/>
      <w:marTop w:val="0"/>
      <w:marBottom w:val="0"/>
      <w:divBdr>
        <w:top w:val="none" w:sz="0" w:space="0" w:color="auto"/>
        <w:left w:val="none" w:sz="0" w:space="0" w:color="auto"/>
        <w:bottom w:val="none" w:sz="0" w:space="0" w:color="auto"/>
        <w:right w:val="none" w:sz="0" w:space="0" w:color="auto"/>
      </w:divBdr>
    </w:div>
    <w:div w:id="1903178778">
      <w:bodyDiv w:val="1"/>
      <w:marLeft w:val="0"/>
      <w:marRight w:val="0"/>
      <w:marTop w:val="0"/>
      <w:marBottom w:val="0"/>
      <w:divBdr>
        <w:top w:val="none" w:sz="0" w:space="0" w:color="auto"/>
        <w:left w:val="none" w:sz="0" w:space="0" w:color="auto"/>
        <w:bottom w:val="none" w:sz="0" w:space="0" w:color="auto"/>
        <w:right w:val="none" w:sz="0" w:space="0" w:color="auto"/>
      </w:divBdr>
    </w:div>
    <w:div w:id="1911884805">
      <w:bodyDiv w:val="1"/>
      <w:marLeft w:val="0"/>
      <w:marRight w:val="0"/>
      <w:marTop w:val="0"/>
      <w:marBottom w:val="0"/>
      <w:divBdr>
        <w:top w:val="none" w:sz="0" w:space="0" w:color="auto"/>
        <w:left w:val="none" w:sz="0" w:space="0" w:color="auto"/>
        <w:bottom w:val="none" w:sz="0" w:space="0" w:color="auto"/>
        <w:right w:val="none" w:sz="0" w:space="0" w:color="auto"/>
      </w:divBdr>
    </w:div>
    <w:div w:id="1912888592">
      <w:bodyDiv w:val="1"/>
      <w:marLeft w:val="0"/>
      <w:marRight w:val="0"/>
      <w:marTop w:val="0"/>
      <w:marBottom w:val="0"/>
      <w:divBdr>
        <w:top w:val="none" w:sz="0" w:space="0" w:color="auto"/>
        <w:left w:val="none" w:sz="0" w:space="0" w:color="auto"/>
        <w:bottom w:val="none" w:sz="0" w:space="0" w:color="auto"/>
        <w:right w:val="none" w:sz="0" w:space="0" w:color="auto"/>
      </w:divBdr>
    </w:div>
    <w:div w:id="1927030714">
      <w:bodyDiv w:val="1"/>
      <w:marLeft w:val="0"/>
      <w:marRight w:val="0"/>
      <w:marTop w:val="0"/>
      <w:marBottom w:val="0"/>
      <w:divBdr>
        <w:top w:val="none" w:sz="0" w:space="0" w:color="auto"/>
        <w:left w:val="none" w:sz="0" w:space="0" w:color="auto"/>
        <w:bottom w:val="none" w:sz="0" w:space="0" w:color="auto"/>
        <w:right w:val="none" w:sz="0" w:space="0" w:color="auto"/>
      </w:divBdr>
    </w:div>
    <w:div w:id="1939017008">
      <w:bodyDiv w:val="1"/>
      <w:marLeft w:val="0"/>
      <w:marRight w:val="0"/>
      <w:marTop w:val="0"/>
      <w:marBottom w:val="0"/>
      <w:divBdr>
        <w:top w:val="none" w:sz="0" w:space="0" w:color="auto"/>
        <w:left w:val="none" w:sz="0" w:space="0" w:color="auto"/>
        <w:bottom w:val="none" w:sz="0" w:space="0" w:color="auto"/>
        <w:right w:val="none" w:sz="0" w:space="0" w:color="auto"/>
      </w:divBdr>
    </w:div>
    <w:div w:id="1942298506">
      <w:bodyDiv w:val="1"/>
      <w:marLeft w:val="0"/>
      <w:marRight w:val="0"/>
      <w:marTop w:val="0"/>
      <w:marBottom w:val="0"/>
      <w:divBdr>
        <w:top w:val="none" w:sz="0" w:space="0" w:color="auto"/>
        <w:left w:val="none" w:sz="0" w:space="0" w:color="auto"/>
        <w:bottom w:val="none" w:sz="0" w:space="0" w:color="auto"/>
        <w:right w:val="none" w:sz="0" w:space="0" w:color="auto"/>
      </w:divBdr>
    </w:div>
    <w:div w:id="1947927741">
      <w:bodyDiv w:val="1"/>
      <w:marLeft w:val="0"/>
      <w:marRight w:val="0"/>
      <w:marTop w:val="0"/>
      <w:marBottom w:val="0"/>
      <w:divBdr>
        <w:top w:val="none" w:sz="0" w:space="0" w:color="auto"/>
        <w:left w:val="none" w:sz="0" w:space="0" w:color="auto"/>
        <w:bottom w:val="none" w:sz="0" w:space="0" w:color="auto"/>
        <w:right w:val="none" w:sz="0" w:space="0" w:color="auto"/>
      </w:divBdr>
    </w:div>
    <w:div w:id="1965038579">
      <w:bodyDiv w:val="1"/>
      <w:marLeft w:val="0"/>
      <w:marRight w:val="0"/>
      <w:marTop w:val="0"/>
      <w:marBottom w:val="0"/>
      <w:divBdr>
        <w:top w:val="none" w:sz="0" w:space="0" w:color="auto"/>
        <w:left w:val="none" w:sz="0" w:space="0" w:color="auto"/>
        <w:bottom w:val="none" w:sz="0" w:space="0" w:color="auto"/>
        <w:right w:val="none" w:sz="0" w:space="0" w:color="auto"/>
      </w:divBdr>
    </w:div>
    <w:div w:id="1967004201">
      <w:bodyDiv w:val="1"/>
      <w:marLeft w:val="0"/>
      <w:marRight w:val="0"/>
      <w:marTop w:val="0"/>
      <w:marBottom w:val="0"/>
      <w:divBdr>
        <w:top w:val="none" w:sz="0" w:space="0" w:color="auto"/>
        <w:left w:val="none" w:sz="0" w:space="0" w:color="auto"/>
        <w:bottom w:val="none" w:sz="0" w:space="0" w:color="auto"/>
        <w:right w:val="none" w:sz="0" w:space="0" w:color="auto"/>
      </w:divBdr>
    </w:div>
    <w:div w:id="1975718612">
      <w:bodyDiv w:val="1"/>
      <w:marLeft w:val="0"/>
      <w:marRight w:val="0"/>
      <w:marTop w:val="0"/>
      <w:marBottom w:val="0"/>
      <w:divBdr>
        <w:top w:val="none" w:sz="0" w:space="0" w:color="auto"/>
        <w:left w:val="none" w:sz="0" w:space="0" w:color="auto"/>
        <w:bottom w:val="none" w:sz="0" w:space="0" w:color="auto"/>
        <w:right w:val="none" w:sz="0" w:space="0" w:color="auto"/>
      </w:divBdr>
    </w:div>
    <w:div w:id="2011329202">
      <w:bodyDiv w:val="1"/>
      <w:marLeft w:val="0"/>
      <w:marRight w:val="0"/>
      <w:marTop w:val="0"/>
      <w:marBottom w:val="0"/>
      <w:divBdr>
        <w:top w:val="none" w:sz="0" w:space="0" w:color="auto"/>
        <w:left w:val="none" w:sz="0" w:space="0" w:color="auto"/>
        <w:bottom w:val="none" w:sz="0" w:space="0" w:color="auto"/>
        <w:right w:val="none" w:sz="0" w:space="0" w:color="auto"/>
      </w:divBdr>
    </w:div>
    <w:div w:id="2037269854">
      <w:bodyDiv w:val="1"/>
      <w:marLeft w:val="0"/>
      <w:marRight w:val="0"/>
      <w:marTop w:val="0"/>
      <w:marBottom w:val="0"/>
      <w:divBdr>
        <w:top w:val="none" w:sz="0" w:space="0" w:color="auto"/>
        <w:left w:val="none" w:sz="0" w:space="0" w:color="auto"/>
        <w:bottom w:val="none" w:sz="0" w:space="0" w:color="auto"/>
        <w:right w:val="none" w:sz="0" w:space="0" w:color="auto"/>
      </w:divBdr>
    </w:div>
    <w:div w:id="2038042226">
      <w:bodyDiv w:val="1"/>
      <w:marLeft w:val="0"/>
      <w:marRight w:val="0"/>
      <w:marTop w:val="0"/>
      <w:marBottom w:val="0"/>
      <w:divBdr>
        <w:top w:val="none" w:sz="0" w:space="0" w:color="auto"/>
        <w:left w:val="none" w:sz="0" w:space="0" w:color="auto"/>
        <w:bottom w:val="none" w:sz="0" w:space="0" w:color="auto"/>
        <w:right w:val="none" w:sz="0" w:space="0" w:color="auto"/>
      </w:divBdr>
    </w:div>
    <w:div w:id="2046441702">
      <w:bodyDiv w:val="1"/>
      <w:marLeft w:val="0"/>
      <w:marRight w:val="0"/>
      <w:marTop w:val="0"/>
      <w:marBottom w:val="0"/>
      <w:divBdr>
        <w:top w:val="none" w:sz="0" w:space="0" w:color="auto"/>
        <w:left w:val="none" w:sz="0" w:space="0" w:color="auto"/>
        <w:bottom w:val="none" w:sz="0" w:space="0" w:color="auto"/>
        <w:right w:val="none" w:sz="0" w:space="0" w:color="auto"/>
      </w:divBdr>
    </w:div>
    <w:div w:id="2047480973">
      <w:bodyDiv w:val="1"/>
      <w:marLeft w:val="0"/>
      <w:marRight w:val="0"/>
      <w:marTop w:val="0"/>
      <w:marBottom w:val="0"/>
      <w:divBdr>
        <w:top w:val="none" w:sz="0" w:space="0" w:color="auto"/>
        <w:left w:val="none" w:sz="0" w:space="0" w:color="auto"/>
        <w:bottom w:val="none" w:sz="0" w:space="0" w:color="auto"/>
        <w:right w:val="none" w:sz="0" w:space="0" w:color="auto"/>
      </w:divBdr>
    </w:div>
    <w:div w:id="2047751387">
      <w:bodyDiv w:val="1"/>
      <w:marLeft w:val="0"/>
      <w:marRight w:val="0"/>
      <w:marTop w:val="0"/>
      <w:marBottom w:val="0"/>
      <w:divBdr>
        <w:top w:val="none" w:sz="0" w:space="0" w:color="auto"/>
        <w:left w:val="none" w:sz="0" w:space="0" w:color="auto"/>
        <w:bottom w:val="none" w:sz="0" w:space="0" w:color="auto"/>
        <w:right w:val="none" w:sz="0" w:space="0" w:color="auto"/>
      </w:divBdr>
    </w:div>
    <w:div w:id="2058582551">
      <w:bodyDiv w:val="1"/>
      <w:marLeft w:val="0"/>
      <w:marRight w:val="0"/>
      <w:marTop w:val="0"/>
      <w:marBottom w:val="0"/>
      <w:divBdr>
        <w:top w:val="none" w:sz="0" w:space="0" w:color="auto"/>
        <w:left w:val="none" w:sz="0" w:space="0" w:color="auto"/>
        <w:bottom w:val="none" w:sz="0" w:space="0" w:color="auto"/>
        <w:right w:val="none" w:sz="0" w:space="0" w:color="auto"/>
      </w:divBdr>
    </w:div>
    <w:div w:id="2059041096">
      <w:bodyDiv w:val="1"/>
      <w:marLeft w:val="0"/>
      <w:marRight w:val="0"/>
      <w:marTop w:val="0"/>
      <w:marBottom w:val="0"/>
      <w:divBdr>
        <w:top w:val="none" w:sz="0" w:space="0" w:color="auto"/>
        <w:left w:val="none" w:sz="0" w:space="0" w:color="auto"/>
        <w:bottom w:val="none" w:sz="0" w:space="0" w:color="auto"/>
        <w:right w:val="none" w:sz="0" w:space="0" w:color="auto"/>
      </w:divBdr>
    </w:div>
    <w:div w:id="2074346431">
      <w:bodyDiv w:val="1"/>
      <w:marLeft w:val="0"/>
      <w:marRight w:val="0"/>
      <w:marTop w:val="0"/>
      <w:marBottom w:val="0"/>
      <w:divBdr>
        <w:top w:val="none" w:sz="0" w:space="0" w:color="auto"/>
        <w:left w:val="none" w:sz="0" w:space="0" w:color="auto"/>
        <w:bottom w:val="none" w:sz="0" w:space="0" w:color="auto"/>
        <w:right w:val="none" w:sz="0" w:space="0" w:color="auto"/>
      </w:divBdr>
      <w:divsChild>
        <w:div w:id="2142532246">
          <w:marLeft w:val="0"/>
          <w:marRight w:val="0"/>
          <w:marTop w:val="0"/>
          <w:marBottom w:val="0"/>
          <w:divBdr>
            <w:top w:val="none" w:sz="0" w:space="0" w:color="auto"/>
            <w:left w:val="none" w:sz="0" w:space="0" w:color="auto"/>
            <w:bottom w:val="none" w:sz="0" w:space="0" w:color="auto"/>
            <w:right w:val="none" w:sz="0" w:space="0" w:color="auto"/>
          </w:divBdr>
          <w:divsChild>
            <w:div w:id="761875238">
              <w:marLeft w:val="0"/>
              <w:marRight w:val="0"/>
              <w:marTop w:val="0"/>
              <w:marBottom w:val="0"/>
              <w:divBdr>
                <w:top w:val="none" w:sz="0" w:space="0" w:color="auto"/>
                <w:left w:val="none" w:sz="0" w:space="0" w:color="auto"/>
                <w:bottom w:val="none" w:sz="0" w:space="0" w:color="auto"/>
                <w:right w:val="none" w:sz="0" w:space="0" w:color="auto"/>
              </w:divBdr>
              <w:divsChild>
                <w:div w:id="1515146216">
                  <w:marLeft w:val="0"/>
                  <w:marRight w:val="0"/>
                  <w:marTop w:val="0"/>
                  <w:marBottom w:val="0"/>
                  <w:divBdr>
                    <w:top w:val="none" w:sz="0" w:space="0" w:color="auto"/>
                    <w:left w:val="none" w:sz="0" w:space="0" w:color="auto"/>
                    <w:bottom w:val="none" w:sz="0" w:space="0" w:color="auto"/>
                    <w:right w:val="none" w:sz="0" w:space="0" w:color="auto"/>
                  </w:divBdr>
                  <w:divsChild>
                    <w:div w:id="123233813">
                      <w:marLeft w:val="0"/>
                      <w:marRight w:val="0"/>
                      <w:marTop w:val="0"/>
                      <w:marBottom w:val="0"/>
                      <w:divBdr>
                        <w:top w:val="none" w:sz="0" w:space="0" w:color="auto"/>
                        <w:left w:val="none" w:sz="0" w:space="0" w:color="auto"/>
                        <w:bottom w:val="none" w:sz="0" w:space="0" w:color="auto"/>
                        <w:right w:val="none" w:sz="0" w:space="0" w:color="auto"/>
                      </w:divBdr>
                      <w:divsChild>
                        <w:div w:id="1414666015">
                          <w:marLeft w:val="0"/>
                          <w:marRight w:val="0"/>
                          <w:marTop w:val="0"/>
                          <w:marBottom w:val="0"/>
                          <w:divBdr>
                            <w:top w:val="none" w:sz="0" w:space="0" w:color="auto"/>
                            <w:left w:val="none" w:sz="0" w:space="0" w:color="auto"/>
                            <w:bottom w:val="none" w:sz="0" w:space="0" w:color="auto"/>
                            <w:right w:val="none" w:sz="0" w:space="0" w:color="auto"/>
                          </w:divBdr>
                          <w:divsChild>
                            <w:div w:id="11031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856194">
      <w:bodyDiv w:val="1"/>
      <w:marLeft w:val="0"/>
      <w:marRight w:val="0"/>
      <w:marTop w:val="0"/>
      <w:marBottom w:val="0"/>
      <w:divBdr>
        <w:top w:val="none" w:sz="0" w:space="0" w:color="auto"/>
        <w:left w:val="none" w:sz="0" w:space="0" w:color="auto"/>
        <w:bottom w:val="none" w:sz="0" w:space="0" w:color="auto"/>
        <w:right w:val="none" w:sz="0" w:space="0" w:color="auto"/>
      </w:divBdr>
    </w:div>
    <w:div w:id="21252978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32</Pages>
  <Words>4326</Words>
  <Characters>24664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Rajendra singh Tomra</cp:lastModifiedBy>
  <cp:revision>8</cp:revision>
  <dcterms:created xsi:type="dcterms:W3CDTF">2024-11-12T18:04:00Z</dcterms:created>
  <dcterms:modified xsi:type="dcterms:W3CDTF">2024-11-17T10:36:00Z</dcterms:modified>
  <cp:category/>
</cp:coreProperties>
</file>